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ADAB" w14:textId="77777777" w:rsidR="00892F9B" w:rsidRDefault="00892F9B" w:rsidP="005708C6">
      <w:pPr>
        <w:spacing w:before="1200" w:after="120" w:line="360" w:lineRule="auto"/>
        <w:jc w:val="center"/>
        <w:rPr>
          <w:rFonts w:ascii="Times New Roman" w:hAnsi="Times New Roman"/>
          <w:b/>
          <w:sz w:val="28"/>
        </w:rPr>
      </w:pPr>
      <w:r>
        <w:rPr>
          <w:noProof/>
        </w:rPr>
        <w:drawing>
          <wp:inline distT="0" distB="0" distL="0" distR="0" wp14:anchorId="144130BB" wp14:editId="23F72E95">
            <wp:extent cx="4319905" cy="1718945"/>
            <wp:effectExtent l="0" t="0" r="4445" b="0"/>
            <wp:docPr id="1214662558" name="Resim 9" descr="metin, yazı tipi, logo, grafik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62558" name="Resim 9" descr="metin, yazı tipi, logo, grafik içeren bir resim&#10;&#10;Yapay zeka tarafından oluşturulan içerik yanlış olabilir."/>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9905" cy="1718945"/>
                    </a:xfrm>
                    <a:prstGeom prst="rect">
                      <a:avLst/>
                    </a:prstGeom>
                    <a:noFill/>
                    <a:ln>
                      <a:noFill/>
                    </a:ln>
                  </pic:spPr>
                </pic:pic>
              </a:graphicData>
            </a:graphic>
          </wp:inline>
        </w:drawing>
      </w:r>
    </w:p>
    <w:p w14:paraId="209C3272" w14:textId="77777777" w:rsidR="00E26C62" w:rsidRDefault="00000000" w:rsidP="005708C6">
      <w:pPr>
        <w:spacing w:before="1200" w:after="120" w:line="360" w:lineRule="auto"/>
        <w:jc w:val="center"/>
      </w:pPr>
      <w:r>
        <w:rPr>
          <w:rFonts w:ascii="Times New Roman" w:hAnsi="Times New Roman"/>
          <w:b/>
          <w:sz w:val="28"/>
        </w:rPr>
        <w:t>SİVAS UNIVERSITY OF SCIENCE AND TECHNOLOGY</w:t>
      </w:r>
    </w:p>
    <w:p w14:paraId="2347FECE" w14:textId="77777777" w:rsidR="00E26C62" w:rsidRDefault="00000000" w:rsidP="005708C6">
      <w:pPr>
        <w:spacing w:after="800" w:line="360" w:lineRule="auto"/>
        <w:jc w:val="center"/>
      </w:pPr>
      <w:r>
        <w:rPr>
          <w:rFonts w:ascii="Times New Roman" w:hAnsi="Times New Roman"/>
          <w:b/>
          <w:sz w:val="28"/>
        </w:rPr>
        <w:t>COMPUTER ENGINEERING</w:t>
      </w:r>
    </w:p>
    <w:p w14:paraId="1C06F1F1" w14:textId="77777777" w:rsidR="00E26C62" w:rsidRDefault="00000000" w:rsidP="005708C6">
      <w:pPr>
        <w:spacing w:before="600" w:after="400" w:line="360" w:lineRule="auto"/>
        <w:jc w:val="center"/>
      </w:pPr>
      <w:r>
        <w:rPr>
          <w:rFonts w:ascii="Times New Roman" w:hAnsi="Times New Roman"/>
          <w:b/>
          <w:sz w:val="28"/>
        </w:rPr>
        <w:t>GRADUATION PROJECT REPORT</w:t>
      </w:r>
    </w:p>
    <w:p w14:paraId="517C5A81" w14:textId="77777777" w:rsidR="00E26C62" w:rsidRDefault="00000000" w:rsidP="005708C6">
      <w:pPr>
        <w:spacing w:after="80" w:line="360" w:lineRule="auto"/>
        <w:jc w:val="center"/>
      </w:pPr>
      <w:proofErr w:type="spellStart"/>
      <w:r>
        <w:rPr>
          <w:rFonts w:ascii="Times New Roman" w:hAnsi="Times New Roman"/>
          <w:b/>
          <w:sz w:val="26"/>
        </w:rPr>
        <w:t>OptiClass</w:t>
      </w:r>
      <w:proofErr w:type="spellEnd"/>
      <w:r>
        <w:rPr>
          <w:rFonts w:ascii="Times New Roman" w:hAnsi="Times New Roman"/>
          <w:b/>
          <w:sz w:val="26"/>
        </w:rPr>
        <w:t>: An Integrated University Scheduling</w:t>
      </w:r>
    </w:p>
    <w:p w14:paraId="2AA8EA4B" w14:textId="77777777" w:rsidR="00E26C62" w:rsidRDefault="00000000" w:rsidP="005708C6">
      <w:pPr>
        <w:spacing w:after="600" w:line="360" w:lineRule="auto"/>
        <w:jc w:val="center"/>
      </w:pPr>
      <w:r>
        <w:rPr>
          <w:rFonts w:ascii="Times New Roman" w:hAnsi="Times New Roman"/>
          <w:b/>
          <w:sz w:val="26"/>
        </w:rPr>
        <w:t>and XAI-Driven Calendar Portal</w:t>
      </w:r>
    </w:p>
    <w:p w14:paraId="2D311A83" w14:textId="77777777" w:rsidR="00E26C62" w:rsidRDefault="00000000" w:rsidP="005708C6">
      <w:pPr>
        <w:spacing w:after="80" w:line="360" w:lineRule="auto"/>
        <w:jc w:val="center"/>
      </w:pPr>
      <w:r>
        <w:rPr>
          <w:rFonts w:ascii="Times New Roman" w:hAnsi="Times New Roman"/>
          <w:sz w:val="24"/>
        </w:rPr>
        <w:t>Yusuf Yazıcı</w:t>
      </w:r>
    </w:p>
    <w:p w14:paraId="4FD2D035" w14:textId="77777777" w:rsidR="00E26C62" w:rsidRDefault="00000000" w:rsidP="005708C6">
      <w:pPr>
        <w:spacing w:after="600" w:line="360" w:lineRule="auto"/>
        <w:jc w:val="center"/>
      </w:pPr>
      <w:r>
        <w:rPr>
          <w:rFonts w:ascii="Times New Roman" w:hAnsi="Times New Roman"/>
          <w:sz w:val="24"/>
        </w:rPr>
        <w:t>Ali Berkay Şimşek</w:t>
      </w:r>
    </w:p>
    <w:p w14:paraId="658A5911" w14:textId="77777777" w:rsidR="00E26C62" w:rsidRDefault="00000000" w:rsidP="005708C6">
      <w:pPr>
        <w:spacing w:before="400" w:after="80" w:line="360" w:lineRule="auto"/>
        <w:jc w:val="center"/>
      </w:pPr>
      <w:r>
        <w:rPr>
          <w:rFonts w:ascii="Times New Roman" w:hAnsi="Times New Roman"/>
          <w:sz w:val="24"/>
        </w:rPr>
        <w:t>Advisor</w:t>
      </w:r>
    </w:p>
    <w:p w14:paraId="0787DCE3" w14:textId="5E1FC290" w:rsidR="00E26C62" w:rsidRDefault="008C51A4" w:rsidP="005708C6">
      <w:pPr>
        <w:spacing w:after="1200" w:line="360" w:lineRule="auto"/>
        <w:jc w:val="center"/>
      </w:pPr>
      <w:r>
        <w:rPr>
          <w:rFonts w:ascii="Times New Roman" w:hAnsi="Times New Roman"/>
          <w:b/>
          <w:sz w:val="24"/>
        </w:rPr>
        <w:t xml:space="preserve">Assistant Professor </w:t>
      </w:r>
      <w:r w:rsidR="00D40579">
        <w:rPr>
          <w:rFonts w:ascii="Times New Roman" w:hAnsi="Times New Roman"/>
          <w:b/>
          <w:sz w:val="24"/>
        </w:rPr>
        <w:t>Rezan Bakır</w:t>
      </w:r>
    </w:p>
    <w:p w14:paraId="02319FAC" w14:textId="77777777" w:rsidR="00E26C62" w:rsidRDefault="00000000" w:rsidP="005708C6">
      <w:pPr>
        <w:spacing w:before="1200" w:after="0" w:line="360" w:lineRule="auto"/>
        <w:jc w:val="center"/>
      </w:pPr>
      <w:r>
        <w:rPr>
          <w:rFonts w:ascii="Times New Roman" w:hAnsi="Times New Roman"/>
          <w:sz w:val="24"/>
        </w:rPr>
        <w:t>SIVAS, 202</w:t>
      </w:r>
      <w:r w:rsidR="00892F9B">
        <w:rPr>
          <w:rFonts w:ascii="Times New Roman" w:hAnsi="Times New Roman"/>
          <w:sz w:val="24"/>
        </w:rPr>
        <w:t>6</w:t>
      </w:r>
    </w:p>
    <w:p w14:paraId="79D0316F" w14:textId="2D7EAA66" w:rsidR="00E26C62" w:rsidRDefault="00000000" w:rsidP="005708C6">
      <w:pPr>
        <w:spacing w:line="360" w:lineRule="auto"/>
      </w:pPr>
      <w:r>
        <w:br w:type="page"/>
      </w:r>
    </w:p>
    <w:p w14:paraId="43057988" w14:textId="77777777" w:rsidR="00E26C62" w:rsidRDefault="00000000" w:rsidP="005708C6">
      <w:pPr>
        <w:pStyle w:val="Balk1"/>
        <w:spacing w:after="360" w:line="360" w:lineRule="auto"/>
        <w:jc w:val="center"/>
      </w:pPr>
      <w:bookmarkStart w:id="0" w:name="_Toc231771693"/>
      <w:r>
        <w:rPr>
          <w:rFonts w:ascii="Times New Roman" w:hAnsi="Times New Roman"/>
        </w:rPr>
        <w:lastRenderedPageBreak/>
        <w:t>ABSTRACT</w:t>
      </w:r>
      <w:bookmarkEnd w:id="0"/>
    </w:p>
    <w:p w14:paraId="6277B3D9" w14:textId="77777777" w:rsidR="00966A45" w:rsidRPr="00966A45" w:rsidRDefault="00966A45" w:rsidP="00966A45">
      <w:pPr>
        <w:spacing w:line="360" w:lineRule="auto"/>
        <w:ind w:firstLine="720"/>
        <w:rPr>
          <w:rFonts w:ascii="Times New Roman" w:hAnsi="Times New Roman"/>
        </w:rPr>
      </w:pPr>
      <w:r w:rsidRPr="00966A45">
        <w:rPr>
          <w:rFonts w:ascii="Times New Roman" w:hAnsi="Times New Roman"/>
        </w:rPr>
        <w:t xml:space="preserve">University course scheduling is a continuous optimization problem that grows quickly as the number of courses, instructors, rooms, and students increases. At most institutions it is still done by hand, which is slow and tends to produce avoidable conflicts. This project presents </w:t>
      </w:r>
      <w:proofErr w:type="spellStart"/>
      <w:r w:rsidRPr="00966A45">
        <w:rPr>
          <w:rFonts w:ascii="Times New Roman" w:hAnsi="Times New Roman"/>
        </w:rPr>
        <w:t>OptiClass</w:t>
      </w:r>
      <w:proofErr w:type="spellEnd"/>
      <w:r w:rsidRPr="00966A45">
        <w:rPr>
          <w:rFonts w:ascii="Times New Roman" w:hAnsi="Times New Roman"/>
        </w:rPr>
        <w:t>, a university scheduling system paired with an Explainable AI (XAI) calendar portal that automates timetable generation while keeping its recommendations interpretable to administrators.</w:t>
      </w:r>
    </w:p>
    <w:p w14:paraId="253B7EA0" w14:textId="19668629" w:rsidR="00966A45" w:rsidRPr="00966A45" w:rsidRDefault="00966A45" w:rsidP="00966A45">
      <w:pPr>
        <w:spacing w:line="360" w:lineRule="auto"/>
        <w:ind w:firstLine="720"/>
        <w:rPr>
          <w:rFonts w:ascii="Times New Roman" w:hAnsi="Times New Roman"/>
        </w:rPr>
      </w:pPr>
      <w:proofErr w:type="spellStart"/>
      <w:r w:rsidRPr="00966A45">
        <w:rPr>
          <w:rFonts w:ascii="Times New Roman" w:hAnsi="Times New Roman"/>
        </w:rPr>
        <w:t>OptiClass</w:t>
      </w:r>
      <w:proofErr w:type="spellEnd"/>
      <w:r w:rsidRPr="00966A45">
        <w:rPr>
          <w:rFonts w:ascii="Times New Roman" w:hAnsi="Times New Roman"/>
        </w:rPr>
        <w:t xml:space="preserve"> has two front-end components which are an Android application written in Kotlin with Jetpack Compose</w:t>
      </w:r>
      <w:r>
        <w:rPr>
          <w:rFonts w:ascii="Times New Roman" w:hAnsi="Times New Roman"/>
        </w:rPr>
        <w:t xml:space="preserve"> that is</w:t>
      </w:r>
      <w:r w:rsidRPr="00966A45">
        <w:rPr>
          <w:rFonts w:ascii="Times New Roman" w:hAnsi="Times New Roman"/>
        </w:rPr>
        <w:t xml:space="preserve"> used by instructors and administrators, and a web-based single-page administrative panel. Both talk to a </w:t>
      </w:r>
      <w:proofErr w:type="spellStart"/>
      <w:r w:rsidRPr="00966A45">
        <w:rPr>
          <w:rFonts w:ascii="Times New Roman" w:hAnsi="Times New Roman"/>
        </w:rPr>
        <w:t>FastAPI</w:t>
      </w:r>
      <w:proofErr w:type="spellEnd"/>
      <w:r w:rsidRPr="00966A45">
        <w:rPr>
          <w:rFonts w:ascii="Times New Roman" w:hAnsi="Times New Roman"/>
        </w:rPr>
        <w:t xml:space="preserve"> backend supported by PostgreSQL, exposed as a REST API with JWT authentication, role-based access control, and real-time inspection logging through Server-Sent Events.</w:t>
      </w:r>
    </w:p>
    <w:p w14:paraId="76757E16" w14:textId="77777777" w:rsidR="00966A45" w:rsidRPr="00966A45" w:rsidRDefault="00966A45" w:rsidP="00966A45">
      <w:pPr>
        <w:spacing w:line="360" w:lineRule="auto"/>
        <w:ind w:firstLine="720"/>
        <w:rPr>
          <w:rFonts w:ascii="Times New Roman" w:hAnsi="Times New Roman"/>
        </w:rPr>
      </w:pPr>
      <w:r w:rsidRPr="00966A45">
        <w:rPr>
          <w:rFonts w:ascii="Times New Roman" w:hAnsi="Times New Roman"/>
        </w:rPr>
        <w:t xml:space="preserve">The scheduling engine works in phases. Courses are ordered by departmental priority and enrollment size, then placed using one of four greedy strategies. Rather than treating slot assignment as a black box, </w:t>
      </w:r>
      <w:proofErr w:type="spellStart"/>
      <w:r w:rsidRPr="00966A45">
        <w:rPr>
          <w:rFonts w:ascii="Times New Roman" w:hAnsi="Times New Roman"/>
        </w:rPr>
        <w:t>OptiClass</w:t>
      </w:r>
      <w:proofErr w:type="spellEnd"/>
      <w:r w:rsidRPr="00966A45">
        <w:rPr>
          <w:rFonts w:ascii="Times New Roman" w:hAnsi="Times New Roman"/>
        </w:rPr>
        <w:t xml:space="preserve"> uses a Decision Tree with nine evaluation nodes — five hard constraints and four soft penalty factors — so that every recommendation can be traced back to the rules that produced it. A chatbot built on RASA NLU helps users navigate the system.</w:t>
      </w:r>
    </w:p>
    <w:p w14:paraId="14731A84" w14:textId="77777777" w:rsidR="00966A45" w:rsidRPr="00966A45" w:rsidRDefault="00966A45" w:rsidP="00966A45">
      <w:pPr>
        <w:spacing w:line="360" w:lineRule="auto"/>
        <w:ind w:firstLine="720"/>
        <w:rPr>
          <w:rFonts w:ascii="Times New Roman" w:hAnsi="Times New Roman"/>
        </w:rPr>
      </w:pPr>
      <w:r w:rsidRPr="00966A45">
        <w:rPr>
          <w:rFonts w:ascii="Times New Roman" w:hAnsi="Times New Roman"/>
        </w:rPr>
        <w:t xml:space="preserve">Testing showed that </w:t>
      </w:r>
      <w:proofErr w:type="spellStart"/>
      <w:r w:rsidRPr="00966A45">
        <w:rPr>
          <w:rFonts w:ascii="Times New Roman" w:hAnsi="Times New Roman"/>
        </w:rPr>
        <w:t>OptiClass</w:t>
      </w:r>
      <w:proofErr w:type="spellEnd"/>
      <w:r w:rsidRPr="00966A45">
        <w:rPr>
          <w:rFonts w:ascii="Times New Roman" w:hAnsi="Times New Roman"/>
        </w:rPr>
        <w:t xml:space="preserve"> resolves semester-level scheduling conflicts, respects instructor availability constraints, and explains its choices in terms a human scheduler can follow.</w:t>
      </w:r>
    </w:p>
    <w:p w14:paraId="42645324" w14:textId="246F9216" w:rsidR="00E26C62" w:rsidRDefault="00966A45" w:rsidP="00966A45">
      <w:pPr>
        <w:spacing w:line="360" w:lineRule="auto"/>
      </w:pPr>
      <w:r w:rsidRPr="00966A45">
        <w:rPr>
          <w:rFonts w:ascii="Times New Roman" w:hAnsi="Times New Roman"/>
        </w:rPr>
        <w:t xml:space="preserve">Keywords: university scheduling, explainable artificial intelligence, XAI, decision tree, Android, </w:t>
      </w:r>
      <w:proofErr w:type="spellStart"/>
      <w:r w:rsidRPr="00966A45">
        <w:rPr>
          <w:rFonts w:ascii="Times New Roman" w:hAnsi="Times New Roman"/>
        </w:rPr>
        <w:t>FastAPI</w:t>
      </w:r>
      <w:proofErr w:type="spellEnd"/>
      <w:r w:rsidRPr="00966A45">
        <w:rPr>
          <w:rFonts w:ascii="Times New Roman" w:hAnsi="Times New Roman"/>
        </w:rPr>
        <w:t>, RASA NLU, course management, role-based access control</w:t>
      </w:r>
      <w:r>
        <w:rPr>
          <w:rFonts w:ascii="Times New Roman" w:hAnsi="Times New Roman"/>
        </w:rPr>
        <w:tab/>
      </w:r>
      <w:r>
        <w:br w:type="page"/>
      </w:r>
    </w:p>
    <w:p w14:paraId="1DD674FB" w14:textId="77777777" w:rsidR="00E26C62" w:rsidRDefault="00000000" w:rsidP="005708C6">
      <w:pPr>
        <w:pStyle w:val="Balk1"/>
        <w:spacing w:after="360" w:line="360" w:lineRule="auto"/>
        <w:jc w:val="center"/>
      </w:pPr>
      <w:bookmarkStart w:id="1" w:name="_Toc231771694"/>
      <w:r>
        <w:rPr>
          <w:rFonts w:ascii="Times New Roman" w:hAnsi="Times New Roman"/>
        </w:rPr>
        <w:lastRenderedPageBreak/>
        <w:t>ACKNOWLEDGEMENT</w:t>
      </w:r>
      <w:bookmarkEnd w:id="1"/>
    </w:p>
    <w:p w14:paraId="6A715CB4" w14:textId="77777777" w:rsidR="00F52D83" w:rsidRPr="00F52D83" w:rsidRDefault="00F52D83" w:rsidP="005708C6">
      <w:pPr>
        <w:spacing w:after="120" w:line="360" w:lineRule="auto"/>
        <w:ind w:firstLine="709"/>
        <w:jc w:val="both"/>
        <w:rPr>
          <w:rFonts w:ascii="Times New Roman" w:hAnsi="Times New Roman"/>
          <w:sz w:val="24"/>
        </w:rPr>
      </w:pPr>
      <w:r w:rsidRPr="00F52D83">
        <w:rPr>
          <w:rFonts w:ascii="Times New Roman" w:hAnsi="Times New Roman"/>
          <w:sz w:val="24"/>
        </w:rPr>
        <w:t xml:space="preserve">This project is the result of our first graduation project in Computer Engineering at Sivas University of Science and Technology. Building </w:t>
      </w:r>
      <w:proofErr w:type="spellStart"/>
      <w:r w:rsidRPr="00F52D83">
        <w:rPr>
          <w:rFonts w:ascii="Times New Roman" w:hAnsi="Times New Roman"/>
          <w:sz w:val="24"/>
        </w:rPr>
        <w:t>OptiClass</w:t>
      </w:r>
      <w:proofErr w:type="spellEnd"/>
      <w:r w:rsidRPr="00F52D83">
        <w:rPr>
          <w:rFonts w:ascii="Times New Roman" w:hAnsi="Times New Roman"/>
          <w:sz w:val="24"/>
        </w:rPr>
        <w:t xml:space="preserve"> took longer and tested our nerves more than we expected, and we owe a lot to the people who helped us get through it.</w:t>
      </w:r>
    </w:p>
    <w:p w14:paraId="4E3BF905" w14:textId="60B31552" w:rsidR="00F52D83" w:rsidRPr="00F52D83" w:rsidRDefault="00F52D83" w:rsidP="005708C6">
      <w:pPr>
        <w:spacing w:after="120" w:line="360" w:lineRule="auto"/>
        <w:ind w:firstLine="709"/>
        <w:jc w:val="both"/>
        <w:rPr>
          <w:rFonts w:ascii="Times New Roman" w:hAnsi="Times New Roman"/>
          <w:sz w:val="24"/>
        </w:rPr>
      </w:pPr>
      <w:r w:rsidRPr="00F52D83">
        <w:rPr>
          <w:rFonts w:ascii="Times New Roman" w:hAnsi="Times New Roman"/>
          <w:sz w:val="24"/>
        </w:rPr>
        <w:t xml:space="preserve"> We are especially thankful to Rezan Bakır. Beyond the regular supervision, she pushed us to rethink our approach when the early scheduling logic kept not working, and many of the design decisions in the final system came directly out of those discussions. The feedback during the writing stage was just as important in getting the report into shape.</w:t>
      </w:r>
    </w:p>
    <w:p w14:paraId="71EB4FD8" w14:textId="72C4E5D1" w:rsidR="00F52D83" w:rsidRPr="00F52D83" w:rsidRDefault="00F52D83" w:rsidP="005708C6">
      <w:pPr>
        <w:spacing w:after="120" w:line="360" w:lineRule="auto"/>
        <w:ind w:firstLine="709"/>
        <w:jc w:val="both"/>
        <w:rPr>
          <w:rFonts w:ascii="Times New Roman" w:hAnsi="Times New Roman"/>
          <w:sz w:val="24"/>
        </w:rPr>
      </w:pPr>
      <w:r w:rsidRPr="00F52D83">
        <w:rPr>
          <w:rFonts w:ascii="Times New Roman" w:hAnsi="Times New Roman"/>
          <w:sz w:val="24"/>
        </w:rPr>
        <w:t xml:space="preserve"> We also want to thank the staff and faculty of the Computer Engineering Department, especially Muhammet </w:t>
      </w:r>
      <w:proofErr w:type="gramStart"/>
      <w:r w:rsidRPr="00F52D83">
        <w:rPr>
          <w:rFonts w:ascii="Times New Roman" w:hAnsi="Times New Roman"/>
          <w:sz w:val="24"/>
        </w:rPr>
        <w:t>Tan</w:t>
      </w:r>
      <w:proofErr w:type="gramEnd"/>
      <w:r w:rsidRPr="00F52D83">
        <w:rPr>
          <w:rFonts w:ascii="Times New Roman" w:hAnsi="Times New Roman"/>
          <w:sz w:val="24"/>
        </w:rPr>
        <w:t xml:space="preserve"> who answered our questions and gave us the space and resources to experiment. </w:t>
      </w:r>
    </w:p>
    <w:p w14:paraId="4F11EE9D" w14:textId="2A1D15BA" w:rsidR="00F52D83" w:rsidRPr="00F52D83" w:rsidRDefault="00F52D83" w:rsidP="005708C6">
      <w:pPr>
        <w:spacing w:after="120" w:line="360" w:lineRule="auto"/>
        <w:ind w:firstLine="709"/>
        <w:jc w:val="both"/>
        <w:rPr>
          <w:rFonts w:ascii="Times New Roman" w:hAnsi="Times New Roman"/>
          <w:sz w:val="24"/>
        </w:rPr>
      </w:pPr>
      <w:r w:rsidRPr="00F52D83">
        <w:rPr>
          <w:rFonts w:ascii="Times New Roman" w:hAnsi="Times New Roman"/>
          <w:sz w:val="24"/>
        </w:rPr>
        <w:t xml:space="preserve">To our families and friends: thank you for </w:t>
      </w:r>
      <w:r w:rsidR="00FA02DF" w:rsidRPr="00F52D83">
        <w:rPr>
          <w:rFonts w:ascii="Times New Roman" w:hAnsi="Times New Roman"/>
          <w:sz w:val="24"/>
        </w:rPr>
        <w:t>all</w:t>
      </w:r>
      <w:r w:rsidRPr="00F52D83">
        <w:rPr>
          <w:rFonts w:ascii="Times New Roman" w:hAnsi="Times New Roman"/>
          <w:sz w:val="24"/>
        </w:rPr>
        <w:t xml:space="preserve"> the recommendations with constant talk about a class-scheduling system that is </w:t>
      </w:r>
      <w:proofErr w:type="gramStart"/>
      <w:r w:rsidRPr="00F52D83">
        <w:rPr>
          <w:rFonts w:ascii="Times New Roman" w:hAnsi="Times New Roman"/>
          <w:sz w:val="24"/>
        </w:rPr>
        <w:t>actually not</w:t>
      </w:r>
      <w:proofErr w:type="gramEnd"/>
      <w:r w:rsidRPr="00F52D83">
        <w:rPr>
          <w:rFonts w:ascii="Times New Roman" w:hAnsi="Times New Roman"/>
          <w:sz w:val="24"/>
        </w:rPr>
        <w:t xml:space="preserve"> an important part of your life as much as </w:t>
      </w:r>
      <w:r w:rsidR="00FA02DF">
        <w:rPr>
          <w:rFonts w:ascii="Times New Roman" w:hAnsi="Times New Roman"/>
          <w:sz w:val="24"/>
        </w:rPr>
        <w:t>ours</w:t>
      </w:r>
      <w:r w:rsidRPr="00F52D83">
        <w:rPr>
          <w:rFonts w:ascii="Times New Roman" w:hAnsi="Times New Roman"/>
          <w:sz w:val="24"/>
        </w:rPr>
        <w:t xml:space="preserve">. </w:t>
      </w:r>
    </w:p>
    <w:p w14:paraId="3AAD7C23" w14:textId="6B62F9B1" w:rsidR="00F52D83" w:rsidRDefault="00F52D83" w:rsidP="005708C6">
      <w:pPr>
        <w:spacing w:after="120" w:line="360" w:lineRule="auto"/>
        <w:ind w:firstLine="709"/>
        <w:jc w:val="both"/>
      </w:pPr>
      <w:r w:rsidRPr="00F52D83">
        <w:rPr>
          <w:rFonts w:ascii="Times New Roman" w:hAnsi="Times New Roman"/>
          <w:sz w:val="24"/>
        </w:rPr>
        <w:t xml:space="preserve">Finally, </w:t>
      </w:r>
      <w:proofErr w:type="spellStart"/>
      <w:r w:rsidRPr="00F52D83">
        <w:rPr>
          <w:rFonts w:ascii="Times New Roman" w:hAnsi="Times New Roman"/>
          <w:sz w:val="24"/>
        </w:rPr>
        <w:t>OptiClass</w:t>
      </w:r>
      <w:proofErr w:type="spellEnd"/>
      <w:r w:rsidRPr="00F52D83">
        <w:rPr>
          <w:rFonts w:ascii="Times New Roman" w:hAnsi="Times New Roman"/>
          <w:sz w:val="24"/>
        </w:rPr>
        <w:t xml:space="preserve"> would not exist without the open-source tools we relied on — Jetpack Compose, </w:t>
      </w:r>
      <w:proofErr w:type="spellStart"/>
      <w:r w:rsidRPr="00F52D83">
        <w:rPr>
          <w:rFonts w:ascii="Times New Roman" w:hAnsi="Times New Roman"/>
          <w:sz w:val="24"/>
        </w:rPr>
        <w:t>FastAPI</w:t>
      </w:r>
      <w:proofErr w:type="spellEnd"/>
      <w:r w:rsidRPr="00F52D83">
        <w:rPr>
          <w:rFonts w:ascii="Times New Roman" w:hAnsi="Times New Roman"/>
          <w:sz w:val="24"/>
        </w:rPr>
        <w:t>, RASA NLU, PostgreSQL, Android Studio and many others. We're grateful to the communities that build and maintain them.</w:t>
      </w:r>
    </w:p>
    <w:p w14:paraId="22F3CB3E" w14:textId="77777777" w:rsidR="00E26C62" w:rsidRDefault="00000000" w:rsidP="005708C6">
      <w:pPr>
        <w:spacing w:before="480" w:after="80" w:line="360" w:lineRule="auto"/>
        <w:jc w:val="right"/>
      </w:pPr>
      <w:r>
        <w:rPr>
          <w:rFonts w:ascii="Times New Roman" w:hAnsi="Times New Roman"/>
          <w:sz w:val="24"/>
        </w:rPr>
        <w:t>Yusuf Yazıcı &amp; Ali Berkay Şimşek</w:t>
      </w:r>
    </w:p>
    <w:p w14:paraId="7DC8D439" w14:textId="77777777" w:rsidR="00E26C62" w:rsidRDefault="00000000" w:rsidP="005708C6">
      <w:pPr>
        <w:spacing w:after="0" w:line="360" w:lineRule="auto"/>
        <w:jc w:val="right"/>
      </w:pPr>
      <w:r>
        <w:rPr>
          <w:rFonts w:ascii="Times New Roman" w:hAnsi="Times New Roman"/>
          <w:sz w:val="24"/>
        </w:rPr>
        <w:t>Sivas, 202</w:t>
      </w:r>
      <w:r w:rsidR="005118A8">
        <w:rPr>
          <w:rFonts w:ascii="Times New Roman" w:hAnsi="Times New Roman"/>
          <w:sz w:val="24"/>
        </w:rPr>
        <w:t>6</w:t>
      </w:r>
    </w:p>
    <w:p w14:paraId="1C829295" w14:textId="77777777" w:rsidR="00E26C62" w:rsidRDefault="00000000" w:rsidP="005708C6">
      <w:pPr>
        <w:spacing w:line="360" w:lineRule="auto"/>
      </w:pPr>
      <w:r>
        <w:br w:type="page"/>
      </w:r>
    </w:p>
    <w:sdt>
      <w:sdtPr>
        <w:rPr>
          <w:rFonts w:asciiTheme="minorHAnsi" w:eastAsiaTheme="minorEastAsia" w:hAnsiTheme="minorHAnsi" w:cstheme="minorBidi"/>
          <w:b w:val="0"/>
          <w:bCs w:val="0"/>
          <w:color w:val="auto"/>
          <w:sz w:val="22"/>
          <w:szCs w:val="22"/>
          <w:lang w:val="tr-TR"/>
        </w:rPr>
        <w:id w:val="-1804769394"/>
        <w:docPartObj>
          <w:docPartGallery w:val="Table of Contents"/>
          <w:docPartUnique/>
        </w:docPartObj>
      </w:sdtPr>
      <w:sdtEndPr>
        <w:rPr>
          <w:lang w:val="en-US"/>
        </w:rPr>
      </w:sdtEndPr>
      <w:sdtContent>
        <w:bookmarkStart w:id="2" w:name="_Toc231771695" w:displacedByCustomXml="prev"/>
        <w:p w14:paraId="51CA4662" w14:textId="77777777" w:rsidR="00E774D1" w:rsidRDefault="00E774D1" w:rsidP="00E774D1">
          <w:pPr>
            <w:pStyle w:val="Balk1"/>
            <w:spacing w:after="360" w:line="360" w:lineRule="auto"/>
            <w:jc w:val="center"/>
          </w:pPr>
          <w:r>
            <w:rPr>
              <w:rFonts w:ascii="Times New Roman" w:hAnsi="Times New Roman"/>
            </w:rPr>
            <w:t>CONTENTS</w:t>
          </w:r>
          <w:bookmarkEnd w:id="2"/>
        </w:p>
        <w:p w14:paraId="1A4C70E3" w14:textId="607FC937" w:rsidR="00E774D1" w:rsidRDefault="00E774D1">
          <w:pPr>
            <w:pStyle w:val="T1"/>
            <w:tabs>
              <w:tab w:val="right" w:leader="dot" w:pos="8778"/>
            </w:tabs>
            <w:rPr>
              <w:noProof/>
            </w:rPr>
          </w:pPr>
          <w:r>
            <w:fldChar w:fldCharType="begin"/>
          </w:r>
          <w:r>
            <w:instrText xml:space="preserve"> TOC \o "1-3" \h \z \u </w:instrText>
          </w:r>
          <w:r>
            <w:fldChar w:fldCharType="separate"/>
          </w:r>
          <w:hyperlink w:anchor="_Toc231771693" w:history="1">
            <w:r w:rsidRPr="00922F6A">
              <w:rPr>
                <w:rStyle w:val="Kpr"/>
                <w:rFonts w:ascii="Times New Roman" w:hAnsi="Times New Roman"/>
                <w:noProof/>
              </w:rPr>
              <w:t>ABSTRACT</w:t>
            </w:r>
            <w:r>
              <w:rPr>
                <w:noProof/>
                <w:webHidden/>
              </w:rPr>
              <w:tab/>
            </w:r>
            <w:r>
              <w:rPr>
                <w:noProof/>
                <w:webHidden/>
              </w:rPr>
              <w:fldChar w:fldCharType="begin"/>
            </w:r>
            <w:r>
              <w:rPr>
                <w:noProof/>
                <w:webHidden/>
              </w:rPr>
              <w:instrText xml:space="preserve"> PAGEREF _Toc231771693 \h </w:instrText>
            </w:r>
            <w:r>
              <w:rPr>
                <w:noProof/>
                <w:webHidden/>
              </w:rPr>
            </w:r>
            <w:r>
              <w:rPr>
                <w:noProof/>
                <w:webHidden/>
              </w:rPr>
              <w:fldChar w:fldCharType="separate"/>
            </w:r>
            <w:r>
              <w:rPr>
                <w:noProof/>
                <w:webHidden/>
              </w:rPr>
              <w:t>2</w:t>
            </w:r>
            <w:r>
              <w:rPr>
                <w:noProof/>
                <w:webHidden/>
              </w:rPr>
              <w:fldChar w:fldCharType="end"/>
            </w:r>
          </w:hyperlink>
        </w:p>
        <w:p w14:paraId="01938624" w14:textId="2619148A" w:rsidR="00E774D1" w:rsidRDefault="00E774D1">
          <w:pPr>
            <w:pStyle w:val="T1"/>
            <w:tabs>
              <w:tab w:val="right" w:leader="dot" w:pos="8778"/>
            </w:tabs>
            <w:rPr>
              <w:noProof/>
            </w:rPr>
          </w:pPr>
          <w:hyperlink w:anchor="_Toc231771694" w:history="1">
            <w:r w:rsidRPr="00922F6A">
              <w:rPr>
                <w:rStyle w:val="Kpr"/>
                <w:rFonts w:ascii="Times New Roman" w:hAnsi="Times New Roman"/>
                <w:noProof/>
              </w:rPr>
              <w:t>ACKNOWLEDGEMENT</w:t>
            </w:r>
            <w:r>
              <w:rPr>
                <w:noProof/>
                <w:webHidden/>
              </w:rPr>
              <w:tab/>
            </w:r>
            <w:r>
              <w:rPr>
                <w:noProof/>
                <w:webHidden/>
              </w:rPr>
              <w:fldChar w:fldCharType="begin"/>
            </w:r>
            <w:r>
              <w:rPr>
                <w:noProof/>
                <w:webHidden/>
              </w:rPr>
              <w:instrText xml:space="preserve"> PAGEREF _Toc231771694 \h </w:instrText>
            </w:r>
            <w:r>
              <w:rPr>
                <w:noProof/>
                <w:webHidden/>
              </w:rPr>
            </w:r>
            <w:r>
              <w:rPr>
                <w:noProof/>
                <w:webHidden/>
              </w:rPr>
              <w:fldChar w:fldCharType="separate"/>
            </w:r>
            <w:r>
              <w:rPr>
                <w:noProof/>
                <w:webHidden/>
              </w:rPr>
              <w:t>3</w:t>
            </w:r>
            <w:r>
              <w:rPr>
                <w:noProof/>
                <w:webHidden/>
              </w:rPr>
              <w:fldChar w:fldCharType="end"/>
            </w:r>
          </w:hyperlink>
        </w:p>
        <w:p w14:paraId="138DC61B" w14:textId="48C24DEF" w:rsidR="00E774D1" w:rsidRDefault="00E774D1">
          <w:pPr>
            <w:pStyle w:val="T1"/>
            <w:tabs>
              <w:tab w:val="right" w:leader="dot" w:pos="8778"/>
            </w:tabs>
            <w:rPr>
              <w:noProof/>
            </w:rPr>
          </w:pPr>
          <w:hyperlink w:anchor="_Toc231771695" w:history="1">
            <w:r w:rsidRPr="00922F6A">
              <w:rPr>
                <w:rStyle w:val="Kpr"/>
                <w:rFonts w:ascii="Times New Roman" w:hAnsi="Times New Roman"/>
                <w:noProof/>
              </w:rPr>
              <w:t>CONTENTS</w:t>
            </w:r>
            <w:r>
              <w:rPr>
                <w:noProof/>
                <w:webHidden/>
              </w:rPr>
              <w:tab/>
            </w:r>
            <w:r>
              <w:rPr>
                <w:noProof/>
                <w:webHidden/>
              </w:rPr>
              <w:fldChar w:fldCharType="begin"/>
            </w:r>
            <w:r>
              <w:rPr>
                <w:noProof/>
                <w:webHidden/>
              </w:rPr>
              <w:instrText xml:space="preserve"> PAGEREF _Toc231771695 \h </w:instrText>
            </w:r>
            <w:r>
              <w:rPr>
                <w:noProof/>
                <w:webHidden/>
              </w:rPr>
            </w:r>
            <w:r>
              <w:rPr>
                <w:noProof/>
                <w:webHidden/>
              </w:rPr>
              <w:fldChar w:fldCharType="separate"/>
            </w:r>
            <w:r>
              <w:rPr>
                <w:noProof/>
                <w:webHidden/>
              </w:rPr>
              <w:t>4</w:t>
            </w:r>
            <w:r>
              <w:rPr>
                <w:noProof/>
                <w:webHidden/>
              </w:rPr>
              <w:fldChar w:fldCharType="end"/>
            </w:r>
          </w:hyperlink>
        </w:p>
        <w:p w14:paraId="40F5C809" w14:textId="394CBB64" w:rsidR="00E774D1" w:rsidRDefault="00E774D1">
          <w:pPr>
            <w:pStyle w:val="T1"/>
            <w:tabs>
              <w:tab w:val="right" w:leader="dot" w:pos="8778"/>
            </w:tabs>
            <w:rPr>
              <w:noProof/>
            </w:rPr>
          </w:pPr>
          <w:hyperlink w:anchor="_Toc231771696" w:history="1">
            <w:r w:rsidRPr="00922F6A">
              <w:rPr>
                <w:rStyle w:val="Kpr"/>
                <w:rFonts w:ascii="Times New Roman" w:hAnsi="Times New Roman"/>
                <w:noProof/>
              </w:rPr>
              <w:t>LIST OF TABLES</w:t>
            </w:r>
            <w:r>
              <w:rPr>
                <w:noProof/>
                <w:webHidden/>
              </w:rPr>
              <w:tab/>
            </w:r>
            <w:r>
              <w:rPr>
                <w:noProof/>
                <w:webHidden/>
              </w:rPr>
              <w:fldChar w:fldCharType="begin"/>
            </w:r>
            <w:r>
              <w:rPr>
                <w:noProof/>
                <w:webHidden/>
              </w:rPr>
              <w:instrText xml:space="preserve"> PAGEREF _Toc231771696 \h </w:instrText>
            </w:r>
            <w:r>
              <w:rPr>
                <w:noProof/>
                <w:webHidden/>
              </w:rPr>
            </w:r>
            <w:r>
              <w:rPr>
                <w:noProof/>
                <w:webHidden/>
              </w:rPr>
              <w:fldChar w:fldCharType="separate"/>
            </w:r>
            <w:r>
              <w:rPr>
                <w:noProof/>
                <w:webHidden/>
              </w:rPr>
              <w:t>5</w:t>
            </w:r>
            <w:r>
              <w:rPr>
                <w:noProof/>
                <w:webHidden/>
              </w:rPr>
              <w:fldChar w:fldCharType="end"/>
            </w:r>
          </w:hyperlink>
        </w:p>
        <w:p w14:paraId="3007D886" w14:textId="3CA6C6C9" w:rsidR="00E774D1" w:rsidRDefault="00E774D1">
          <w:pPr>
            <w:pStyle w:val="T1"/>
            <w:tabs>
              <w:tab w:val="right" w:leader="dot" w:pos="8778"/>
            </w:tabs>
            <w:rPr>
              <w:noProof/>
            </w:rPr>
          </w:pPr>
          <w:hyperlink w:anchor="_Toc231771697" w:history="1">
            <w:r w:rsidRPr="00922F6A">
              <w:rPr>
                <w:rStyle w:val="Kpr"/>
                <w:rFonts w:ascii="Times New Roman" w:hAnsi="Times New Roman"/>
                <w:noProof/>
              </w:rPr>
              <w:t>LIST OF FIGURES</w:t>
            </w:r>
            <w:r>
              <w:rPr>
                <w:noProof/>
                <w:webHidden/>
              </w:rPr>
              <w:tab/>
            </w:r>
            <w:r>
              <w:rPr>
                <w:noProof/>
                <w:webHidden/>
              </w:rPr>
              <w:fldChar w:fldCharType="begin"/>
            </w:r>
            <w:r>
              <w:rPr>
                <w:noProof/>
                <w:webHidden/>
              </w:rPr>
              <w:instrText xml:space="preserve"> PAGEREF _Toc231771697 \h </w:instrText>
            </w:r>
            <w:r>
              <w:rPr>
                <w:noProof/>
                <w:webHidden/>
              </w:rPr>
            </w:r>
            <w:r>
              <w:rPr>
                <w:noProof/>
                <w:webHidden/>
              </w:rPr>
              <w:fldChar w:fldCharType="separate"/>
            </w:r>
            <w:r>
              <w:rPr>
                <w:noProof/>
                <w:webHidden/>
              </w:rPr>
              <w:t>6</w:t>
            </w:r>
            <w:r>
              <w:rPr>
                <w:noProof/>
                <w:webHidden/>
              </w:rPr>
              <w:fldChar w:fldCharType="end"/>
            </w:r>
          </w:hyperlink>
        </w:p>
        <w:p w14:paraId="380A6758" w14:textId="55BBE072" w:rsidR="00E774D1" w:rsidRDefault="00E774D1">
          <w:pPr>
            <w:pStyle w:val="T1"/>
            <w:tabs>
              <w:tab w:val="right" w:leader="dot" w:pos="8778"/>
            </w:tabs>
            <w:rPr>
              <w:noProof/>
            </w:rPr>
          </w:pPr>
          <w:hyperlink w:anchor="_Toc231771698" w:history="1">
            <w:r w:rsidRPr="00922F6A">
              <w:rPr>
                <w:rStyle w:val="Kpr"/>
                <w:rFonts w:ascii="Times New Roman" w:hAnsi="Times New Roman"/>
                <w:noProof/>
              </w:rPr>
              <w:t>SYMBOLS AND ABBREVIATIONS</w:t>
            </w:r>
            <w:r>
              <w:rPr>
                <w:noProof/>
                <w:webHidden/>
              </w:rPr>
              <w:tab/>
            </w:r>
            <w:r>
              <w:rPr>
                <w:noProof/>
                <w:webHidden/>
              </w:rPr>
              <w:fldChar w:fldCharType="begin"/>
            </w:r>
            <w:r>
              <w:rPr>
                <w:noProof/>
                <w:webHidden/>
              </w:rPr>
              <w:instrText xml:space="preserve"> PAGEREF _Toc231771698 \h </w:instrText>
            </w:r>
            <w:r>
              <w:rPr>
                <w:noProof/>
                <w:webHidden/>
              </w:rPr>
            </w:r>
            <w:r>
              <w:rPr>
                <w:noProof/>
                <w:webHidden/>
              </w:rPr>
              <w:fldChar w:fldCharType="separate"/>
            </w:r>
            <w:r>
              <w:rPr>
                <w:noProof/>
                <w:webHidden/>
              </w:rPr>
              <w:t>7</w:t>
            </w:r>
            <w:r>
              <w:rPr>
                <w:noProof/>
                <w:webHidden/>
              </w:rPr>
              <w:fldChar w:fldCharType="end"/>
            </w:r>
          </w:hyperlink>
        </w:p>
        <w:p w14:paraId="022B6C92" w14:textId="09F1B232" w:rsidR="00E774D1" w:rsidRDefault="00E774D1">
          <w:pPr>
            <w:pStyle w:val="T1"/>
            <w:tabs>
              <w:tab w:val="right" w:leader="dot" w:pos="8778"/>
            </w:tabs>
            <w:rPr>
              <w:noProof/>
            </w:rPr>
          </w:pPr>
          <w:hyperlink w:anchor="_Toc231771699" w:history="1">
            <w:r w:rsidRPr="00922F6A">
              <w:rPr>
                <w:rStyle w:val="Kpr"/>
                <w:rFonts w:ascii="Times New Roman" w:hAnsi="Times New Roman"/>
                <w:noProof/>
              </w:rPr>
              <w:t>1. INTRODUCTION</w:t>
            </w:r>
            <w:r>
              <w:rPr>
                <w:noProof/>
                <w:webHidden/>
              </w:rPr>
              <w:tab/>
            </w:r>
            <w:r>
              <w:rPr>
                <w:noProof/>
                <w:webHidden/>
              </w:rPr>
              <w:fldChar w:fldCharType="begin"/>
            </w:r>
            <w:r>
              <w:rPr>
                <w:noProof/>
                <w:webHidden/>
              </w:rPr>
              <w:instrText xml:space="preserve"> PAGEREF _Toc231771699 \h </w:instrText>
            </w:r>
            <w:r>
              <w:rPr>
                <w:noProof/>
                <w:webHidden/>
              </w:rPr>
            </w:r>
            <w:r>
              <w:rPr>
                <w:noProof/>
                <w:webHidden/>
              </w:rPr>
              <w:fldChar w:fldCharType="separate"/>
            </w:r>
            <w:r>
              <w:rPr>
                <w:noProof/>
                <w:webHidden/>
              </w:rPr>
              <w:t>8</w:t>
            </w:r>
            <w:r>
              <w:rPr>
                <w:noProof/>
                <w:webHidden/>
              </w:rPr>
              <w:fldChar w:fldCharType="end"/>
            </w:r>
          </w:hyperlink>
        </w:p>
        <w:p w14:paraId="56F0C919" w14:textId="7F1806ED" w:rsidR="00E774D1" w:rsidRDefault="00E774D1">
          <w:pPr>
            <w:pStyle w:val="T2"/>
            <w:tabs>
              <w:tab w:val="right" w:leader="dot" w:pos="8778"/>
            </w:tabs>
            <w:rPr>
              <w:noProof/>
            </w:rPr>
          </w:pPr>
          <w:hyperlink w:anchor="_Toc231771700" w:history="1">
            <w:r w:rsidRPr="00922F6A">
              <w:rPr>
                <w:rStyle w:val="Kpr"/>
                <w:rFonts w:ascii="Times New Roman" w:hAnsi="Times New Roman"/>
                <w:noProof/>
              </w:rPr>
              <w:t>1.1. Problem Statement</w:t>
            </w:r>
            <w:r>
              <w:rPr>
                <w:noProof/>
                <w:webHidden/>
              </w:rPr>
              <w:tab/>
            </w:r>
            <w:r>
              <w:rPr>
                <w:noProof/>
                <w:webHidden/>
              </w:rPr>
              <w:fldChar w:fldCharType="begin"/>
            </w:r>
            <w:r>
              <w:rPr>
                <w:noProof/>
                <w:webHidden/>
              </w:rPr>
              <w:instrText xml:space="preserve"> PAGEREF _Toc231771700 \h </w:instrText>
            </w:r>
            <w:r>
              <w:rPr>
                <w:noProof/>
                <w:webHidden/>
              </w:rPr>
            </w:r>
            <w:r>
              <w:rPr>
                <w:noProof/>
                <w:webHidden/>
              </w:rPr>
              <w:fldChar w:fldCharType="separate"/>
            </w:r>
            <w:r>
              <w:rPr>
                <w:noProof/>
                <w:webHidden/>
              </w:rPr>
              <w:t>9</w:t>
            </w:r>
            <w:r>
              <w:rPr>
                <w:noProof/>
                <w:webHidden/>
              </w:rPr>
              <w:fldChar w:fldCharType="end"/>
            </w:r>
          </w:hyperlink>
        </w:p>
        <w:p w14:paraId="6E5F966E" w14:textId="2F2AEAB1" w:rsidR="00E774D1" w:rsidRDefault="00E774D1">
          <w:pPr>
            <w:pStyle w:val="T2"/>
            <w:tabs>
              <w:tab w:val="right" w:leader="dot" w:pos="8778"/>
            </w:tabs>
            <w:rPr>
              <w:noProof/>
            </w:rPr>
          </w:pPr>
          <w:hyperlink w:anchor="_Toc231771701" w:history="1">
            <w:r w:rsidRPr="00922F6A">
              <w:rPr>
                <w:rStyle w:val="Kpr"/>
                <w:rFonts w:ascii="Times New Roman" w:hAnsi="Times New Roman"/>
                <w:noProof/>
              </w:rPr>
              <w:t>1.2. Purpose of the Research</w:t>
            </w:r>
            <w:r>
              <w:rPr>
                <w:noProof/>
                <w:webHidden/>
              </w:rPr>
              <w:tab/>
            </w:r>
            <w:r>
              <w:rPr>
                <w:noProof/>
                <w:webHidden/>
              </w:rPr>
              <w:fldChar w:fldCharType="begin"/>
            </w:r>
            <w:r>
              <w:rPr>
                <w:noProof/>
                <w:webHidden/>
              </w:rPr>
              <w:instrText xml:space="preserve"> PAGEREF _Toc231771701 \h </w:instrText>
            </w:r>
            <w:r>
              <w:rPr>
                <w:noProof/>
                <w:webHidden/>
              </w:rPr>
            </w:r>
            <w:r>
              <w:rPr>
                <w:noProof/>
                <w:webHidden/>
              </w:rPr>
              <w:fldChar w:fldCharType="separate"/>
            </w:r>
            <w:r>
              <w:rPr>
                <w:noProof/>
                <w:webHidden/>
              </w:rPr>
              <w:t>10</w:t>
            </w:r>
            <w:r>
              <w:rPr>
                <w:noProof/>
                <w:webHidden/>
              </w:rPr>
              <w:fldChar w:fldCharType="end"/>
            </w:r>
          </w:hyperlink>
        </w:p>
        <w:p w14:paraId="641ADC57" w14:textId="1959A733" w:rsidR="00E774D1" w:rsidRDefault="00E774D1">
          <w:pPr>
            <w:pStyle w:val="T2"/>
            <w:tabs>
              <w:tab w:val="right" w:leader="dot" w:pos="8778"/>
            </w:tabs>
            <w:rPr>
              <w:noProof/>
            </w:rPr>
          </w:pPr>
          <w:hyperlink w:anchor="_Toc231771702" w:history="1">
            <w:r w:rsidRPr="00922F6A">
              <w:rPr>
                <w:rStyle w:val="Kpr"/>
                <w:rFonts w:ascii="Times New Roman" w:hAnsi="Times New Roman"/>
                <w:noProof/>
              </w:rPr>
              <w:t>1.3. Importance of the Research</w:t>
            </w:r>
            <w:r>
              <w:rPr>
                <w:noProof/>
                <w:webHidden/>
              </w:rPr>
              <w:tab/>
            </w:r>
            <w:r>
              <w:rPr>
                <w:noProof/>
                <w:webHidden/>
              </w:rPr>
              <w:fldChar w:fldCharType="begin"/>
            </w:r>
            <w:r>
              <w:rPr>
                <w:noProof/>
                <w:webHidden/>
              </w:rPr>
              <w:instrText xml:space="preserve"> PAGEREF _Toc231771702 \h </w:instrText>
            </w:r>
            <w:r>
              <w:rPr>
                <w:noProof/>
                <w:webHidden/>
              </w:rPr>
            </w:r>
            <w:r>
              <w:rPr>
                <w:noProof/>
                <w:webHidden/>
              </w:rPr>
              <w:fldChar w:fldCharType="separate"/>
            </w:r>
            <w:r>
              <w:rPr>
                <w:noProof/>
                <w:webHidden/>
              </w:rPr>
              <w:t>10</w:t>
            </w:r>
            <w:r>
              <w:rPr>
                <w:noProof/>
                <w:webHidden/>
              </w:rPr>
              <w:fldChar w:fldCharType="end"/>
            </w:r>
          </w:hyperlink>
        </w:p>
        <w:p w14:paraId="7583E279" w14:textId="286960F1" w:rsidR="00E774D1" w:rsidRDefault="00E774D1">
          <w:pPr>
            <w:pStyle w:val="T2"/>
            <w:tabs>
              <w:tab w:val="right" w:leader="dot" w:pos="8778"/>
            </w:tabs>
            <w:rPr>
              <w:noProof/>
            </w:rPr>
          </w:pPr>
          <w:hyperlink w:anchor="_Toc231771703" w:history="1">
            <w:r w:rsidRPr="00922F6A">
              <w:rPr>
                <w:rStyle w:val="Kpr"/>
                <w:rFonts w:ascii="Times New Roman" w:hAnsi="Times New Roman"/>
                <w:noProof/>
              </w:rPr>
              <w:t>1.4. Limitations</w:t>
            </w:r>
            <w:r>
              <w:rPr>
                <w:noProof/>
                <w:webHidden/>
              </w:rPr>
              <w:tab/>
            </w:r>
            <w:r>
              <w:rPr>
                <w:noProof/>
                <w:webHidden/>
              </w:rPr>
              <w:fldChar w:fldCharType="begin"/>
            </w:r>
            <w:r>
              <w:rPr>
                <w:noProof/>
                <w:webHidden/>
              </w:rPr>
              <w:instrText xml:space="preserve"> PAGEREF _Toc231771703 \h </w:instrText>
            </w:r>
            <w:r>
              <w:rPr>
                <w:noProof/>
                <w:webHidden/>
              </w:rPr>
            </w:r>
            <w:r>
              <w:rPr>
                <w:noProof/>
                <w:webHidden/>
              </w:rPr>
              <w:fldChar w:fldCharType="separate"/>
            </w:r>
            <w:r>
              <w:rPr>
                <w:noProof/>
                <w:webHidden/>
              </w:rPr>
              <w:t>11</w:t>
            </w:r>
            <w:r>
              <w:rPr>
                <w:noProof/>
                <w:webHidden/>
              </w:rPr>
              <w:fldChar w:fldCharType="end"/>
            </w:r>
          </w:hyperlink>
        </w:p>
        <w:p w14:paraId="5F94393C" w14:textId="630738B8" w:rsidR="00E774D1" w:rsidRDefault="00E774D1">
          <w:pPr>
            <w:pStyle w:val="T2"/>
            <w:tabs>
              <w:tab w:val="right" w:leader="dot" w:pos="8778"/>
            </w:tabs>
            <w:rPr>
              <w:noProof/>
            </w:rPr>
          </w:pPr>
          <w:hyperlink w:anchor="_Toc231771704" w:history="1">
            <w:r w:rsidRPr="00922F6A">
              <w:rPr>
                <w:rStyle w:val="Kpr"/>
                <w:rFonts w:ascii="Times New Roman" w:hAnsi="Times New Roman"/>
                <w:noProof/>
              </w:rPr>
              <w:t>1.5. Definitions</w:t>
            </w:r>
            <w:r>
              <w:rPr>
                <w:noProof/>
                <w:webHidden/>
              </w:rPr>
              <w:tab/>
            </w:r>
            <w:r>
              <w:rPr>
                <w:noProof/>
                <w:webHidden/>
              </w:rPr>
              <w:fldChar w:fldCharType="begin"/>
            </w:r>
            <w:r>
              <w:rPr>
                <w:noProof/>
                <w:webHidden/>
              </w:rPr>
              <w:instrText xml:space="preserve"> PAGEREF _Toc231771704 \h </w:instrText>
            </w:r>
            <w:r>
              <w:rPr>
                <w:noProof/>
                <w:webHidden/>
              </w:rPr>
            </w:r>
            <w:r>
              <w:rPr>
                <w:noProof/>
                <w:webHidden/>
              </w:rPr>
              <w:fldChar w:fldCharType="separate"/>
            </w:r>
            <w:r>
              <w:rPr>
                <w:noProof/>
                <w:webHidden/>
              </w:rPr>
              <w:t>11</w:t>
            </w:r>
            <w:r>
              <w:rPr>
                <w:noProof/>
                <w:webHidden/>
              </w:rPr>
              <w:fldChar w:fldCharType="end"/>
            </w:r>
          </w:hyperlink>
        </w:p>
        <w:p w14:paraId="5464A79C" w14:textId="597ED59A" w:rsidR="00E774D1" w:rsidRDefault="00E774D1">
          <w:pPr>
            <w:pStyle w:val="T1"/>
            <w:tabs>
              <w:tab w:val="right" w:leader="dot" w:pos="8778"/>
            </w:tabs>
            <w:rPr>
              <w:noProof/>
            </w:rPr>
          </w:pPr>
          <w:hyperlink w:anchor="_Toc231771705" w:history="1">
            <w:r w:rsidRPr="00922F6A">
              <w:rPr>
                <w:rStyle w:val="Kpr"/>
                <w:rFonts w:ascii="Times New Roman" w:hAnsi="Times New Roman"/>
                <w:noProof/>
              </w:rPr>
              <w:t>2. LITERATURE REVIEW</w:t>
            </w:r>
            <w:r>
              <w:rPr>
                <w:noProof/>
                <w:webHidden/>
              </w:rPr>
              <w:tab/>
            </w:r>
            <w:r>
              <w:rPr>
                <w:noProof/>
                <w:webHidden/>
              </w:rPr>
              <w:fldChar w:fldCharType="begin"/>
            </w:r>
            <w:r>
              <w:rPr>
                <w:noProof/>
                <w:webHidden/>
              </w:rPr>
              <w:instrText xml:space="preserve"> PAGEREF _Toc231771705 \h </w:instrText>
            </w:r>
            <w:r>
              <w:rPr>
                <w:noProof/>
                <w:webHidden/>
              </w:rPr>
            </w:r>
            <w:r>
              <w:rPr>
                <w:noProof/>
                <w:webHidden/>
              </w:rPr>
              <w:fldChar w:fldCharType="separate"/>
            </w:r>
            <w:r>
              <w:rPr>
                <w:noProof/>
                <w:webHidden/>
              </w:rPr>
              <w:t>13</w:t>
            </w:r>
            <w:r>
              <w:rPr>
                <w:noProof/>
                <w:webHidden/>
              </w:rPr>
              <w:fldChar w:fldCharType="end"/>
            </w:r>
          </w:hyperlink>
        </w:p>
        <w:p w14:paraId="347EEC55" w14:textId="2186AC50" w:rsidR="00E774D1" w:rsidRDefault="00E774D1">
          <w:pPr>
            <w:pStyle w:val="T2"/>
            <w:tabs>
              <w:tab w:val="right" w:leader="dot" w:pos="8778"/>
            </w:tabs>
            <w:rPr>
              <w:noProof/>
            </w:rPr>
          </w:pPr>
          <w:hyperlink w:anchor="_Toc231771706" w:history="1">
            <w:r w:rsidRPr="00922F6A">
              <w:rPr>
                <w:rStyle w:val="Kpr"/>
                <w:rFonts w:ascii="Times New Roman" w:hAnsi="Times New Roman"/>
                <w:noProof/>
              </w:rPr>
              <w:t>2.1. University Timetabling and Course Scheduling</w:t>
            </w:r>
            <w:r>
              <w:rPr>
                <w:noProof/>
                <w:webHidden/>
              </w:rPr>
              <w:tab/>
            </w:r>
            <w:r>
              <w:rPr>
                <w:noProof/>
                <w:webHidden/>
              </w:rPr>
              <w:fldChar w:fldCharType="begin"/>
            </w:r>
            <w:r>
              <w:rPr>
                <w:noProof/>
                <w:webHidden/>
              </w:rPr>
              <w:instrText xml:space="preserve"> PAGEREF _Toc231771706 \h </w:instrText>
            </w:r>
            <w:r>
              <w:rPr>
                <w:noProof/>
                <w:webHidden/>
              </w:rPr>
            </w:r>
            <w:r>
              <w:rPr>
                <w:noProof/>
                <w:webHidden/>
              </w:rPr>
              <w:fldChar w:fldCharType="separate"/>
            </w:r>
            <w:r>
              <w:rPr>
                <w:noProof/>
                <w:webHidden/>
              </w:rPr>
              <w:t>13</w:t>
            </w:r>
            <w:r>
              <w:rPr>
                <w:noProof/>
                <w:webHidden/>
              </w:rPr>
              <w:fldChar w:fldCharType="end"/>
            </w:r>
          </w:hyperlink>
        </w:p>
        <w:p w14:paraId="043D387F" w14:textId="316576A2" w:rsidR="00E774D1" w:rsidRDefault="00E774D1">
          <w:pPr>
            <w:pStyle w:val="T2"/>
            <w:tabs>
              <w:tab w:val="right" w:leader="dot" w:pos="8778"/>
            </w:tabs>
            <w:rPr>
              <w:noProof/>
            </w:rPr>
          </w:pPr>
          <w:hyperlink w:anchor="_Toc231771707" w:history="1">
            <w:r w:rsidRPr="00922F6A">
              <w:rPr>
                <w:rStyle w:val="Kpr"/>
                <w:rFonts w:ascii="Times New Roman" w:hAnsi="Times New Roman"/>
                <w:noProof/>
              </w:rPr>
              <w:t>2.2. Explainable Artificial Intelligence (XAI)</w:t>
            </w:r>
            <w:r>
              <w:rPr>
                <w:noProof/>
                <w:webHidden/>
              </w:rPr>
              <w:tab/>
            </w:r>
            <w:r>
              <w:rPr>
                <w:noProof/>
                <w:webHidden/>
              </w:rPr>
              <w:fldChar w:fldCharType="begin"/>
            </w:r>
            <w:r>
              <w:rPr>
                <w:noProof/>
                <w:webHidden/>
              </w:rPr>
              <w:instrText xml:space="preserve"> PAGEREF _Toc231771707 \h </w:instrText>
            </w:r>
            <w:r>
              <w:rPr>
                <w:noProof/>
                <w:webHidden/>
              </w:rPr>
            </w:r>
            <w:r>
              <w:rPr>
                <w:noProof/>
                <w:webHidden/>
              </w:rPr>
              <w:fldChar w:fldCharType="separate"/>
            </w:r>
            <w:r>
              <w:rPr>
                <w:noProof/>
                <w:webHidden/>
              </w:rPr>
              <w:t>13</w:t>
            </w:r>
            <w:r>
              <w:rPr>
                <w:noProof/>
                <w:webHidden/>
              </w:rPr>
              <w:fldChar w:fldCharType="end"/>
            </w:r>
          </w:hyperlink>
        </w:p>
        <w:p w14:paraId="3BAD1BC8" w14:textId="33657268" w:rsidR="00E774D1" w:rsidRDefault="00E774D1">
          <w:pPr>
            <w:pStyle w:val="T2"/>
            <w:tabs>
              <w:tab w:val="right" w:leader="dot" w:pos="8778"/>
            </w:tabs>
            <w:rPr>
              <w:noProof/>
            </w:rPr>
          </w:pPr>
          <w:hyperlink w:anchor="_Toc231771708" w:history="1">
            <w:r w:rsidRPr="00922F6A">
              <w:rPr>
                <w:rStyle w:val="Kpr"/>
                <w:rFonts w:ascii="Times New Roman" w:hAnsi="Times New Roman"/>
                <w:noProof/>
              </w:rPr>
              <w:t>2.3. Mobile Application Development for Scheduling</w:t>
            </w:r>
            <w:r>
              <w:rPr>
                <w:noProof/>
                <w:webHidden/>
              </w:rPr>
              <w:tab/>
            </w:r>
            <w:r>
              <w:rPr>
                <w:noProof/>
                <w:webHidden/>
              </w:rPr>
              <w:fldChar w:fldCharType="begin"/>
            </w:r>
            <w:r>
              <w:rPr>
                <w:noProof/>
                <w:webHidden/>
              </w:rPr>
              <w:instrText xml:space="preserve"> PAGEREF _Toc231771708 \h </w:instrText>
            </w:r>
            <w:r>
              <w:rPr>
                <w:noProof/>
                <w:webHidden/>
              </w:rPr>
            </w:r>
            <w:r>
              <w:rPr>
                <w:noProof/>
                <w:webHidden/>
              </w:rPr>
              <w:fldChar w:fldCharType="separate"/>
            </w:r>
            <w:r>
              <w:rPr>
                <w:noProof/>
                <w:webHidden/>
              </w:rPr>
              <w:t>14</w:t>
            </w:r>
            <w:r>
              <w:rPr>
                <w:noProof/>
                <w:webHidden/>
              </w:rPr>
              <w:fldChar w:fldCharType="end"/>
            </w:r>
          </w:hyperlink>
        </w:p>
        <w:p w14:paraId="7B0F919B" w14:textId="7A89FD04" w:rsidR="00E774D1" w:rsidRDefault="00E774D1">
          <w:pPr>
            <w:pStyle w:val="T2"/>
            <w:tabs>
              <w:tab w:val="right" w:leader="dot" w:pos="8778"/>
            </w:tabs>
            <w:rPr>
              <w:noProof/>
            </w:rPr>
          </w:pPr>
          <w:hyperlink w:anchor="_Toc231771709" w:history="1">
            <w:r w:rsidRPr="00922F6A">
              <w:rPr>
                <w:rStyle w:val="Kpr"/>
                <w:rFonts w:ascii="Times New Roman" w:hAnsi="Times New Roman"/>
                <w:noProof/>
              </w:rPr>
              <w:t>2.4. Chatbot Integration in Educational Systems</w:t>
            </w:r>
            <w:r>
              <w:rPr>
                <w:noProof/>
                <w:webHidden/>
              </w:rPr>
              <w:tab/>
            </w:r>
            <w:r>
              <w:rPr>
                <w:noProof/>
                <w:webHidden/>
              </w:rPr>
              <w:fldChar w:fldCharType="begin"/>
            </w:r>
            <w:r>
              <w:rPr>
                <w:noProof/>
                <w:webHidden/>
              </w:rPr>
              <w:instrText xml:space="preserve"> PAGEREF _Toc231771709 \h </w:instrText>
            </w:r>
            <w:r>
              <w:rPr>
                <w:noProof/>
                <w:webHidden/>
              </w:rPr>
            </w:r>
            <w:r>
              <w:rPr>
                <w:noProof/>
                <w:webHidden/>
              </w:rPr>
              <w:fldChar w:fldCharType="separate"/>
            </w:r>
            <w:r>
              <w:rPr>
                <w:noProof/>
                <w:webHidden/>
              </w:rPr>
              <w:t>15</w:t>
            </w:r>
            <w:r>
              <w:rPr>
                <w:noProof/>
                <w:webHidden/>
              </w:rPr>
              <w:fldChar w:fldCharType="end"/>
            </w:r>
          </w:hyperlink>
        </w:p>
        <w:p w14:paraId="1F51F23A" w14:textId="4DB66FBA" w:rsidR="00E774D1" w:rsidRDefault="00E774D1">
          <w:pPr>
            <w:pStyle w:val="T2"/>
            <w:tabs>
              <w:tab w:val="right" w:leader="dot" w:pos="8778"/>
            </w:tabs>
            <w:rPr>
              <w:noProof/>
            </w:rPr>
          </w:pPr>
          <w:hyperlink w:anchor="_Toc231771710" w:history="1">
            <w:r w:rsidRPr="00922F6A">
              <w:rPr>
                <w:rStyle w:val="Kpr"/>
                <w:rFonts w:ascii="Times New Roman" w:hAnsi="Times New Roman"/>
                <w:noProof/>
              </w:rPr>
              <w:t>2.5. Web-Based Administrative Systems</w:t>
            </w:r>
            <w:r>
              <w:rPr>
                <w:noProof/>
                <w:webHidden/>
              </w:rPr>
              <w:tab/>
            </w:r>
            <w:r>
              <w:rPr>
                <w:noProof/>
                <w:webHidden/>
              </w:rPr>
              <w:fldChar w:fldCharType="begin"/>
            </w:r>
            <w:r>
              <w:rPr>
                <w:noProof/>
                <w:webHidden/>
              </w:rPr>
              <w:instrText xml:space="preserve"> PAGEREF _Toc231771710 \h </w:instrText>
            </w:r>
            <w:r>
              <w:rPr>
                <w:noProof/>
                <w:webHidden/>
              </w:rPr>
            </w:r>
            <w:r>
              <w:rPr>
                <w:noProof/>
                <w:webHidden/>
              </w:rPr>
              <w:fldChar w:fldCharType="separate"/>
            </w:r>
            <w:r>
              <w:rPr>
                <w:noProof/>
                <w:webHidden/>
              </w:rPr>
              <w:t>15</w:t>
            </w:r>
            <w:r>
              <w:rPr>
                <w:noProof/>
                <w:webHidden/>
              </w:rPr>
              <w:fldChar w:fldCharType="end"/>
            </w:r>
          </w:hyperlink>
        </w:p>
        <w:p w14:paraId="25C66BEB" w14:textId="078B60F8" w:rsidR="00E774D1" w:rsidRDefault="00E774D1">
          <w:pPr>
            <w:pStyle w:val="T1"/>
            <w:tabs>
              <w:tab w:val="right" w:leader="dot" w:pos="8778"/>
            </w:tabs>
            <w:rPr>
              <w:noProof/>
            </w:rPr>
          </w:pPr>
          <w:hyperlink w:anchor="_Toc231771711" w:history="1">
            <w:r w:rsidRPr="00922F6A">
              <w:rPr>
                <w:rStyle w:val="Kpr"/>
                <w:rFonts w:ascii="Times New Roman" w:hAnsi="Times New Roman"/>
                <w:noProof/>
              </w:rPr>
              <w:t>3. MATERIALS AND METHODS</w:t>
            </w:r>
            <w:r>
              <w:rPr>
                <w:noProof/>
                <w:webHidden/>
              </w:rPr>
              <w:tab/>
            </w:r>
            <w:r>
              <w:rPr>
                <w:noProof/>
                <w:webHidden/>
              </w:rPr>
              <w:fldChar w:fldCharType="begin"/>
            </w:r>
            <w:r>
              <w:rPr>
                <w:noProof/>
                <w:webHidden/>
              </w:rPr>
              <w:instrText xml:space="preserve"> PAGEREF _Toc231771711 \h </w:instrText>
            </w:r>
            <w:r>
              <w:rPr>
                <w:noProof/>
                <w:webHidden/>
              </w:rPr>
            </w:r>
            <w:r>
              <w:rPr>
                <w:noProof/>
                <w:webHidden/>
              </w:rPr>
              <w:fldChar w:fldCharType="separate"/>
            </w:r>
            <w:r>
              <w:rPr>
                <w:noProof/>
                <w:webHidden/>
              </w:rPr>
              <w:t>17</w:t>
            </w:r>
            <w:r>
              <w:rPr>
                <w:noProof/>
                <w:webHidden/>
              </w:rPr>
              <w:fldChar w:fldCharType="end"/>
            </w:r>
          </w:hyperlink>
        </w:p>
        <w:p w14:paraId="4826EFD6" w14:textId="569E4D3A" w:rsidR="00E774D1" w:rsidRDefault="00E774D1">
          <w:pPr>
            <w:pStyle w:val="T2"/>
            <w:tabs>
              <w:tab w:val="right" w:leader="dot" w:pos="8778"/>
            </w:tabs>
            <w:rPr>
              <w:noProof/>
            </w:rPr>
          </w:pPr>
          <w:hyperlink w:anchor="_Toc231771712" w:history="1">
            <w:r w:rsidRPr="00922F6A">
              <w:rPr>
                <w:rStyle w:val="Kpr"/>
                <w:rFonts w:ascii="Times New Roman" w:hAnsi="Times New Roman"/>
                <w:noProof/>
              </w:rPr>
              <w:t>3.1. System Architecture Overview</w:t>
            </w:r>
            <w:r>
              <w:rPr>
                <w:noProof/>
                <w:webHidden/>
              </w:rPr>
              <w:tab/>
            </w:r>
            <w:r>
              <w:rPr>
                <w:noProof/>
                <w:webHidden/>
              </w:rPr>
              <w:fldChar w:fldCharType="begin"/>
            </w:r>
            <w:r>
              <w:rPr>
                <w:noProof/>
                <w:webHidden/>
              </w:rPr>
              <w:instrText xml:space="preserve"> PAGEREF _Toc231771712 \h </w:instrText>
            </w:r>
            <w:r>
              <w:rPr>
                <w:noProof/>
                <w:webHidden/>
              </w:rPr>
            </w:r>
            <w:r>
              <w:rPr>
                <w:noProof/>
                <w:webHidden/>
              </w:rPr>
              <w:fldChar w:fldCharType="separate"/>
            </w:r>
            <w:r>
              <w:rPr>
                <w:noProof/>
                <w:webHidden/>
              </w:rPr>
              <w:t>17</w:t>
            </w:r>
            <w:r>
              <w:rPr>
                <w:noProof/>
                <w:webHidden/>
              </w:rPr>
              <w:fldChar w:fldCharType="end"/>
            </w:r>
          </w:hyperlink>
        </w:p>
        <w:p w14:paraId="18CBB9F0" w14:textId="78631629" w:rsidR="00E774D1" w:rsidRDefault="00E774D1">
          <w:pPr>
            <w:pStyle w:val="T2"/>
            <w:tabs>
              <w:tab w:val="right" w:leader="dot" w:pos="8778"/>
            </w:tabs>
            <w:rPr>
              <w:noProof/>
            </w:rPr>
          </w:pPr>
          <w:hyperlink w:anchor="_Toc231771713" w:history="1">
            <w:r w:rsidRPr="00922F6A">
              <w:rPr>
                <w:rStyle w:val="Kpr"/>
                <w:rFonts w:ascii="Times New Roman" w:hAnsi="Times New Roman"/>
                <w:noProof/>
              </w:rPr>
              <w:t>3.2. Technology Stack</w:t>
            </w:r>
            <w:r>
              <w:rPr>
                <w:noProof/>
                <w:webHidden/>
              </w:rPr>
              <w:tab/>
            </w:r>
            <w:r>
              <w:rPr>
                <w:noProof/>
                <w:webHidden/>
              </w:rPr>
              <w:fldChar w:fldCharType="begin"/>
            </w:r>
            <w:r>
              <w:rPr>
                <w:noProof/>
                <w:webHidden/>
              </w:rPr>
              <w:instrText xml:space="preserve"> PAGEREF _Toc231771713 \h </w:instrText>
            </w:r>
            <w:r>
              <w:rPr>
                <w:noProof/>
                <w:webHidden/>
              </w:rPr>
            </w:r>
            <w:r>
              <w:rPr>
                <w:noProof/>
                <w:webHidden/>
              </w:rPr>
              <w:fldChar w:fldCharType="separate"/>
            </w:r>
            <w:r>
              <w:rPr>
                <w:noProof/>
                <w:webHidden/>
              </w:rPr>
              <w:t>18</w:t>
            </w:r>
            <w:r>
              <w:rPr>
                <w:noProof/>
                <w:webHidden/>
              </w:rPr>
              <w:fldChar w:fldCharType="end"/>
            </w:r>
          </w:hyperlink>
        </w:p>
        <w:p w14:paraId="5AA8F3D1" w14:textId="5BD2F2C3" w:rsidR="00E774D1" w:rsidRDefault="00E774D1">
          <w:pPr>
            <w:pStyle w:val="T3"/>
            <w:tabs>
              <w:tab w:val="right" w:leader="dot" w:pos="8778"/>
            </w:tabs>
            <w:rPr>
              <w:noProof/>
            </w:rPr>
          </w:pPr>
          <w:hyperlink w:anchor="_Toc231771714" w:history="1">
            <w:r w:rsidRPr="00922F6A">
              <w:rPr>
                <w:rStyle w:val="Kpr"/>
                <w:rFonts w:ascii="Times New Roman" w:hAnsi="Times New Roman"/>
                <w:i/>
                <w:noProof/>
              </w:rPr>
              <w:t>3.2.1. Android Mobile Application</w:t>
            </w:r>
            <w:r>
              <w:rPr>
                <w:noProof/>
                <w:webHidden/>
              </w:rPr>
              <w:tab/>
            </w:r>
            <w:r>
              <w:rPr>
                <w:noProof/>
                <w:webHidden/>
              </w:rPr>
              <w:fldChar w:fldCharType="begin"/>
            </w:r>
            <w:r>
              <w:rPr>
                <w:noProof/>
                <w:webHidden/>
              </w:rPr>
              <w:instrText xml:space="preserve"> PAGEREF _Toc231771714 \h </w:instrText>
            </w:r>
            <w:r>
              <w:rPr>
                <w:noProof/>
                <w:webHidden/>
              </w:rPr>
            </w:r>
            <w:r>
              <w:rPr>
                <w:noProof/>
                <w:webHidden/>
              </w:rPr>
              <w:fldChar w:fldCharType="separate"/>
            </w:r>
            <w:r>
              <w:rPr>
                <w:noProof/>
                <w:webHidden/>
              </w:rPr>
              <w:t>18</w:t>
            </w:r>
            <w:r>
              <w:rPr>
                <w:noProof/>
                <w:webHidden/>
              </w:rPr>
              <w:fldChar w:fldCharType="end"/>
            </w:r>
          </w:hyperlink>
        </w:p>
        <w:p w14:paraId="1E9E8BA5" w14:textId="2030D9AA" w:rsidR="00E774D1" w:rsidRDefault="00E774D1">
          <w:pPr>
            <w:pStyle w:val="T3"/>
            <w:tabs>
              <w:tab w:val="right" w:leader="dot" w:pos="8778"/>
            </w:tabs>
            <w:rPr>
              <w:noProof/>
            </w:rPr>
          </w:pPr>
          <w:hyperlink w:anchor="_Toc231771715" w:history="1">
            <w:r w:rsidRPr="00922F6A">
              <w:rPr>
                <w:rStyle w:val="Kpr"/>
                <w:rFonts w:ascii="Times New Roman" w:hAnsi="Times New Roman"/>
                <w:i/>
                <w:noProof/>
              </w:rPr>
              <w:t>3.2.2. Backend</w:t>
            </w:r>
            <w:r>
              <w:rPr>
                <w:noProof/>
                <w:webHidden/>
              </w:rPr>
              <w:tab/>
            </w:r>
            <w:r>
              <w:rPr>
                <w:noProof/>
                <w:webHidden/>
              </w:rPr>
              <w:fldChar w:fldCharType="begin"/>
            </w:r>
            <w:r>
              <w:rPr>
                <w:noProof/>
                <w:webHidden/>
              </w:rPr>
              <w:instrText xml:space="preserve"> PAGEREF _Toc231771715 \h </w:instrText>
            </w:r>
            <w:r>
              <w:rPr>
                <w:noProof/>
                <w:webHidden/>
              </w:rPr>
            </w:r>
            <w:r>
              <w:rPr>
                <w:noProof/>
                <w:webHidden/>
              </w:rPr>
              <w:fldChar w:fldCharType="separate"/>
            </w:r>
            <w:r>
              <w:rPr>
                <w:noProof/>
                <w:webHidden/>
              </w:rPr>
              <w:t>18</w:t>
            </w:r>
            <w:r>
              <w:rPr>
                <w:noProof/>
                <w:webHidden/>
              </w:rPr>
              <w:fldChar w:fldCharType="end"/>
            </w:r>
          </w:hyperlink>
        </w:p>
        <w:p w14:paraId="435FEFF0" w14:textId="60E0E194" w:rsidR="00E774D1" w:rsidRDefault="00E774D1">
          <w:pPr>
            <w:pStyle w:val="T3"/>
            <w:tabs>
              <w:tab w:val="right" w:leader="dot" w:pos="8778"/>
            </w:tabs>
            <w:rPr>
              <w:noProof/>
            </w:rPr>
          </w:pPr>
          <w:hyperlink w:anchor="_Toc231771716" w:history="1">
            <w:r w:rsidRPr="00922F6A">
              <w:rPr>
                <w:rStyle w:val="Kpr"/>
                <w:rFonts w:ascii="Times New Roman" w:hAnsi="Times New Roman"/>
                <w:i/>
                <w:noProof/>
              </w:rPr>
              <w:t>3.2.3. Web Panel</w:t>
            </w:r>
            <w:r>
              <w:rPr>
                <w:noProof/>
                <w:webHidden/>
              </w:rPr>
              <w:tab/>
            </w:r>
            <w:r>
              <w:rPr>
                <w:noProof/>
                <w:webHidden/>
              </w:rPr>
              <w:fldChar w:fldCharType="begin"/>
            </w:r>
            <w:r>
              <w:rPr>
                <w:noProof/>
                <w:webHidden/>
              </w:rPr>
              <w:instrText xml:space="preserve"> PAGEREF _Toc231771716 \h </w:instrText>
            </w:r>
            <w:r>
              <w:rPr>
                <w:noProof/>
                <w:webHidden/>
              </w:rPr>
            </w:r>
            <w:r>
              <w:rPr>
                <w:noProof/>
                <w:webHidden/>
              </w:rPr>
              <w:fldChar w:fldCharType="separate"/>
            </w:r>
            <w:r>
              <w:rPr>
                <w:noProof/>
                <w:webHidden/>
              </w:rPr>
              <w:t>19</w:t>
            </w:r>
            <w:r>
              <w:rPr>
                <w:noProof/>
                <w:webHidden/>
              </w:rPr>
              <w:fldChar w:fldCharType="end"/>
            </w:r>
          </w:hyperlink>
        </w:p>
        <w:p w14:paraId="5284B077" w14:textId="22164325" w:rsidR="00E774D1" w:rsidRDefault="00E774D1">
          <w:pPr>
            <w:pStyle w:val="T2"/>
            <w:tabs>
              <w:tab w:val="right" w:leader="dot" w:pos="8778"/>
            </w:tabs>
            <w:rPr>
              <w:noProof/>
            </w:rPr>
          </w:pPr>
          <w:hyperlink w:anchor="_Toc231771717" w:history="1">
            <w:r w:rsidRPr="00922F6A">
              <w:rPr>
                <w:rStyle w:val="Kpr"/>
                <w:rFonts w:ascii="Times New Roman" w:hAnsi="Times New Roman"/>
                <w:noProof/>
              </w:rPr>
              <w:t>3.3. Database Design</w:t>
            </w:r>
            <w:r>
              <w:rPr>
                <w:noProof/>
                <w:webHidden/>
              </w:rPr>
              <w:tab/>
            </w:r>
            <w:r>
              <w:rPr>
                <w:noProof/>
                <w:webHidden/>
              </w:rPr>
              <w:fldChar w:fldCharType="begin"/>
            </w:r>
            <w:r>
              <w:rPr>
                <w:noProof/>
                <w:webHidden/>
              </w:rPr>
              <w:instrText xml:space="preserve"> PAGEREF _Toc231771717 \h </w:instrText>
            </w:r>
            <w:r>
              <w:rPr>
                <w:noProof/>
                <w:webHidden/>
              </w:rPr>
            </w:r>
            <w:r>
              <w:rPr>
                <w:noProof/>
                <w:webHidden/>
              </w:rPr>
              <w:fldChar w:fldCharType="separate"/>
            </w:r>
            <w:r>
              <w:rPr>
                <w:noProof/>
                <w:webHidden/>
              </w:rPr>
              <w:t>19</w:t>
            </w:r>
            <w:r>
              <w:rPr>
                <w:noProof/>
                <w:webHidden/>
              </w:rPr>
              <w:fldChar w:fldCharType="end"/>
            </w:r>
          </w:hyperlink>
        </w:p>
        <w:p w14:paraId="47729CBF" w14:textId="562707D8" w:rsidR="00E774D1" w:rsidRDefault="00E774D1">
          <w:pPr>
            <w:pStyle w:val="T2"/>
            <w:tabs>
              <w:tab w:val="right" w:leader="dot" w:pos="8778"/>
            </w:tabs>
            <w:rPr>
              <w:noProof/>
            </w:rPr>
          </w:pPr>
          <w:hyperlink w:anchor="_Toc231771718" w:history="1">
            <w:r w:rsidRPr="00922F6A">
              <w:rPr>
                <w:rStyle w:val="Kpr"/>
                <w:rFonts w:ascii="Times New Roman" w:hAnsi="Times New Roman"/>
                <w:noProof/>
              </w:rPr>
              <w:t>3.4. Backend API Design</w:t>
            </w:r>
            <w:r>
              <w:rPr>
                <w:noProof/>
                <w:webHidden/>
              </w:rPr>
              <w:tab/>
            </w:r>
            <w:r>
              <w:rPr>
                <w:noProof/>
                <w:webHidden/>
              </w:rPr>
              <w:fldChar w:fldCharType="begin"/>
            </w:r>
            <w:r>
              <w:rPr>
                <w:noProof/>
                <w:webHidden/>
              </w:rPr>
              <w:instrText xml:space="preserve"> PAGEREF _Toc231771718 \h </w:instrText>
            </w:r>
            <w:r>
              <w:rPr>
                <w:noProof/>
                <w:webHidden/>
              </w:rPr>
            </w:r>
            <w:r>
              <w:rPr>
                <w:noProof/>
                <w:webHidden/>
              </w:rPr>
              <w:fldChar w:fldCharType="separate"/>
            </w:r>
            <w:r>
              <w:rPr>
                <w:noProof/>
                <w:webHidden/>
              </w:rPr>
              <w:t>20</w:t>
            </w:r>
            <w:r>
              <w:rPr>
                <w:noProof/>
                <w:webHidden/>
              </w:rPr>
              <w:fldChar w:fldCharType="end"/>
            </w:r>
          </w:hyperlink>
        </w:p>
        <w:p w14:paraId="12F42B39" w14:textId="5F9414A3" w:rsidR="00E774D1" w:rsidRDefault="00E774D1">
          <w:pPr>
            <w:pStyle w:val="T2"/>
            <w:tabs>
              <w:tab w:val="right" w:leader="dot" w:pos="8778"/>
            </w:tabs>
            <w:rPr>
              <w:noProof/>
            </w:rPr>
          </w:pPr>
          <w:hyperlink w:anchor="_Toc231771719" w:history="1">
            <w:r w:rsidRPr="00922F6A">
              <w:rPr>
                <w:rStyle w:val="Kpr"/>
                <w:rFonts w:ascii="Times New Roman" w:hAnsi="Times New Roman"/>
                <w:noProof/>
              </w:rPr>
              <w:t>3.5. Android Mobile Application</w:t>
            </w:r>
            <w:r>
              <w:rPr>
                <w:noProof/>
                <w:webHidden/>
              </w:rPr>
              <w:tab/>
            </w:r>
            <w:r>
              <w:rPr>
                <w:noProof/>
                <w:webHidden/>
              </w:rPr>
              <w:fldChar w:fldCharType="begin"/>
            </w:r>
            <w:r>
              <w:rPr>
                <w:noProof/>
                <w:webHidden/>
              </w:rPr>
              <w:instrText xml:space="preserve"> PAGEREF _Toc231771719 \h </w:instrText>
            </w:r>
            <w:r>
              <w:rPr>
                <w:noProof/>
                <w:webHidden/>
              </w:rPr>
            </w:r>
            <w:r>
              <w:rPr>
                <w:noProof/>
                <w:webHidden/>
              </w:rPr>
              <w:fldChar w:fldCharType="separate"/>
            </w:r>
            <w:r>
              <w:rPr>
                <w:noProof/>
                <w:webHidden/>
              </w:rPr>
              <w:t>22</w:t>
            </w:r>
            <w:r>
              <w:rPr>
                <w:noProof/>
                <w:webHidden/>
              </w:rPr>
              <w:fldChar w:fldCharType="end"/>
            </w:r>
          </w:hyperlink>
        </w:p>
        <w:p w14:paraId="3C2AE966" w14:textId="4A95C4F9" w:rsidR="00E774D1" w:rsidRDefault="00E774D1">
          <w:pPr>
            <w:pStyle w:val="T3"/>
            <w:tabs>
              <w:tab w:val="right" w:leader="dot" w:pos="8778"/>
            </w:tabs>
            <w:rPr>
              <w:noProof/>
            </w:rPr>
          </w:pPr>
          <w:hyperlink w:anchor="_Toc231771720" w:history="1">
            <w:r w:rsidRPr="00922F6A">
              <w:rPr>
                <w:rStyle w:val="Kpr"/>
                <w:rFonts w:ascii="Times New Roman" w:hAnsi="Times New Roman"/>
                <w:i/>
                <w:noProof/>
              </w:rPr>
              <w:t>3.5.1. UpdateCalendarPage — Schedule Assignment</w:t>
            </w:r>
            <w:r>
              <w:rPr>
                <w:noProof/>
                <w:webHidden/>
              </w:rPr>
              <w:tab/>
            </w:r>
            <w:r>
              <w:rPr>
                <w:noProof/>
                <w:webHidden/>
              </w:rPr>
              <w:fldChar w:fldCharType="begin"/>
            </w:r>
            <w:r>
              <w:rPr>
                <w:noProof/>
                <w:webHidden/>
              </w:rPr>
              <w:instrText xml:space="preserve"> PAGEREF _Toc231771720 \h </w:instrText>
            </w:r>
            <w:r>
              <w:rPr>
                <w:noProof/>
                <w:webHidden/>
              </w:rPr>
            </w:r>
            <w:r>
              <w:rPr>
                <w:noProof/>
                <w:webHidden/>
              </w:rPr>
              <w:fldChar w:fldCharType="separate"/>
            </w:r>
            <w:r>
              <w:rPr>
                <w:noProof/>
                <w:webHidden/>
              </w:rPr>
              <w:t>23</w:t>
            </w:r>
            <w:r>
              <w:rPr>
                <w:noProof/>
                <w:webHidden/>
              </w:rPr>
              <w:fldChar w:fldCharType="end"/>
            </w:r>
          </w:hyperlink>
        </w:p>
        <w:p w14:paraId="5548B0AA" w14:textId="4BEC7A60" w:rsidR="00E774D1" w:rsidRDefault="00E774D1">
          <w:pPr>
            <w:pStyle w:val="T2"/>
            <w:tabs>
              <w:tab w:val="right" w:leader="dot" w:pos="8778"/>
            </w:tabs>
            <w:rPr>
              <w:noProof/>
            </w:rPr>
          </w:pPr>
          <w:hyperlink w:anchor="_Toc231771721" w:history="1">
            <w:r w:rsidRPr="00922F6A">
              <w:rPr>
                <w:rStyle w:val="Kpr"/>
                <w:rFonts w:ascii="Times New Roman" w:hAnsi="Times New Roman"/>
                <w:noProof/>
              </w:rPr>
              <w:t>3.6. Web Administrative Panel</w:t>
            </w:r>
            <w:r>
              <w:rPr>
                <w:noProof/>
                <w:webHidden/>
              </w:rPr>
              <w:tab/>
            </w:r>
            <w:r>
              <w:rPr>
                <w:noProof/>
                <w:webHidden/>
              </w:rPr>
              <w:fldChar w:fldCharType="begin"/>
            </w:r>
            <w:r>
              <w:rPr>
                <w:noProof/>
                <w:webHidden/>
              </w:rPr>
              <w:instrText xml:space="preserve"> PAGEREF _Toc231771721 \h </w:instrText>
            </w:r>
            <w:r>
              <w:rPr>
                <w:noProof/>
                <w:webHidden/>
              </w:rPr>
            </w:r>
            <w:r>
              <w:rPr>
                <w:noProof/>
                <w:webHidden/>
              </w:rPr>
              <w:fldChar w:fldCharType="separate"/>
            </w:r>
            <w:r>
              <w:rPr>
                <w:noProof/>
                <w:webHidden/>
              </w:rPr>
              <w:t>24</w:t>
            </w:r>
            <w:r>
              <w:rPr>
                <w:noProof/>
                <w:webHidden/>
              </w:rPr>
              <w:fldChar w:fldCharType="end"/>
            </w:r>
          </w:hyperlink>
        </w:p>
        <w:p w14:paraId="60AE55F4" w14:textId="39118460" w:rsidR="00E774D1" w:rsidRDefault="00E774D1">
          <w:pPr>
            <w:pStyle w:val="T2"/>
            <w:tabs>
              <w:tab w:val="right" w:leader="dot" w:pos="8778"/>
            </w:tabs>
            <w:rPr>
              <w:noProof/>
            </w:rPr>
          </w:pPr>
          <w:hyperlink w:anchor="_Toc231771722" w:history="1">
            <w:r w:rsidRPr="00922F6A">
              <w:rPr>
                <w:rStyle w:val="Kpr"/>
                <w:rFonts w:ascii="Times New Roman" w:hAnsi="Times New Roman"/>
                <w:noProof/>
              </w:rPr>
              <w:t>3.7. XAI Decision Tree Algorithm</w:t>
            </w:r>
            <w:r>
              <w:rPr>
                <w:noProof/>
                <w:webHidden/>
              </w:rPr>
              <w:tab/>
            </w:r>
            <w:r>
              <w:rPr>
                <w:noProof/>
                <w:webHidden/>
              </w:rPr>
              <w:fldChar w:fldCharType="begin"/>
            </w:r>
            <w:r>
              <w:rPr>
                <w:noProof/>
                <w:webHidden/>
              </w:rPr>
              <w:instrText xml:space="preserve"> PAGEREF _Toc231771722 \h </w:instrText>
            </w:r>
            <w:r>
              <w:rPr>
                <w:noProof/>
                <w:webHidden/>
              </w:rPr>
            </w:r>
            <w:r>
              <w:rPr>
                <w:noProof/>
                <w:webHidden/>
              </w:rPr>
              <w:fldChar w:fldCharType="separate"/>
            </w:r>
            <w:r>
              <w:rPr>
                <w:noProof/>
                <w:webHidden/>
              </w:rPr>
              <w:t>25</w:t>
            </w:r>
            <w:r>
              <w:rPr>
                <w:noProof/>
                <w:webHidden/>
              </w:rPr>
              <w:fldChar w:fldCharType="end"/>
            </w:r>
          </w:hyperlink>
        </w:p>
        <w:p w14:paraId="1B245692" w14:textId="377D35EA" w:rsidR="00E774D1" w:rsidRDefault="00E774D1">
          <w:pPr>
            <w:pStyle w:val="T2"/>
            <w:tabs>
              <w:tab w:val="right" w:leader="dot" w:pos="8778"/>
            </w:tabs>
            <w:rPr>
              <w:noProof/>
            </w:rPr>
          </w:pPr>
          <w:hyperlink w:anchor="_Toc231771723" w:history="1">
            <w:r w:rsidRPr="00922F6A">
              <w:rPr>
                <w:rStyle w:val="Kpr"/>
                <w:rFonts w:ascii="Times New Roman" w:hAnsi="Times New Roman"/>
                <w:noProof/>
              </w:rPr>
              <w:t>3.8. RASA NLU Chatbot Integration</w:t>
            </w:r>
            <w:r>
              <w:rPr>
                <w:noProof/>
                <w:webHidden/>
              </w:rPr>
              <w:tab/>
            </w:r>
            <w:r>
              <w:rPr>
                <w:noProof/>
                <w:webHidden/>
              </w:rPr>
              <w:fldChar w:fldCharType="begin"/>
            </w:r>
            <w:r>
              <w:rPr>
                <w:noProof/>
                <w:webHidden/>
              </w:rPr>
              <w:instrText xml:space="preserve"> PAGEREF _Toc231771723 \h </w:instrText>
            </w:r>
            <w:r>
              <w:rPr>
                <w:noProof/>
                <w:webHidden/>
              </w:rPr>
            </w:r>
            <w:r>
              <w:rPr>
                <w:noProof/>
                <w:webHidden/>
              </w:rPr>
              <w:fldChar w:fldCharType="separate"/>
            </w:r>
            <w:r>
              <w:rPr>
                <w:noProof/>
                <w:webHidden/>
              </w:rPr>
              <w:t>28</w:t>
            </w:r>
            <w:r>
              <w:rPr>
                <w:noProof/>
                <w:webHidden/>
              </w:rPr>
              <w:fldChar w:fldCharType="end"/>
            </w:r>
          </w:hyperlink>
        </w:p>
        <w:p w14:paraId="5C19EC37" w14:textId="21851AC0" w:rsidR="00E774D1" w:rsidRDefault="00E774D1">
          <w:pPr>
            <w:pStyle w:val="T2"/>
            <w:tabs>
              <w:tab w:val="right" w:leader="dot" w:pos="8778"/>
            </w:tabs>
            <w:rPr>
              <w:noProof/>
            </w:rPr>
          </w:pPr>
          <w:hyperlink w:anchor="_Toc231771724" w:history="1">
            <w:r w:rsidRPr="00922F6A">
              <w:rPr>
                <w:rStyle w:val="Kpr"/>
                <w:rFonts w:ascii="Times New Roman" w:hAnsi="Times New Roman"/>
                <w:noProof/>
              </w:rPr>
              <w:t>3.9. Multi-Phase Scheduling System</w:t>
            </w:r>
            <w:r>
              <w:rPr>
                <w:noProof/>
                <w:webHidden/>
              </w:rPr>
              <w:tab/>
            </w:r>
            <w:r>
              <w:rPr>
                <w:noProof/>
                <w:webHidden/>
              </w:rPr>
              <w:fldChar w:fldCharType="begin"/>
            </w:r>
            <w:r>
              <w:rPr>
                <w:noProof/>
                <w:webHidden/>
              </w:rPr>
              <w:instrText xml:space="preserve"> PAGEREF _Toc231771724 \h </w:instrText>
            </w:r>
            <w:r>
              <w:rPr>
                <w:noProof/>
                <w:webHidden/>
              </w:rPr>
            </w:r>
            <w:r>
              <w:rPr>
                <w:noProof/>
                <w:webHidden/>
              </w:rPr>
              <w:fldChar w:fldCharType="separate"/>
            </w:r>
            <w:r>
              <w:rPr>
                <w:noProof/>
                <w:webHidden/>
              </w:rPr>
              <w:t>29</w:t>
            </w:r>
            <w:r>
              <w:rPr>
                <w:noProof/>
                <w:webHidden/>
              </w:rPr>
              <w:fldChar w:fldCharType="end"/>
            </w:r>
          </w:hyperlink>
        </w:p>
        <w:p w14:paraId="6987D744" w14:textId="22226472" w:rsidR="00E774D1" w:rsidRDefault="00E774D1">
          <w:pPr>
            <w:pStyle w:val="T1"/>
            <w:tabs>
              <w:tab w:val="right" w:leader="dot" w:pos="8778"/>
            </w:tabs>
            <w:rPr>
              <w:noProof/>
            </w:rPr>
          </w:pPr>
          <w:hyperlink w:anchor="_Toc231771725" w:history="1">
            <w:r w:rsidRPr="00922F6A">
              <w:rPr>
                <w:rStyle w:val="Kpr"/>
                <w:rFonts w:ascii="Times New Roman" w:hAnsi="Times New Roman"/>
                <w:noProof/>
              </w:rPr>
              <w:t>4. FINDINGS AND DISCUSSION</w:t>
            </w:r>
            <w:r>
              <w:rPr>
                <w:noProof/>
                <w:webHidden/>
              </w:rPr>
              <w:tab/>
            </w:r>
            <w:r>
              <w:rPr>
                <w:noProof/>
                <w:webHidden/>
              </w:rPr>
              <w:fldChar w:fldCharType="begin"/>
            </w:r>
            <w:r>
              <w:rPr>
                <w:noProof/>
                <w:webHidden/>
              </w:rPr>
              <w:instrText xml:space="preserve"> PAGEREF _Toc231771725 \h </w:instrText>
            </w:r>
            <w:r>
              <w:rPr>
                <w:noProof/>
                <w:webHidden/>
              </w:rPr>
            </w:r>
            <w:r>
              <w:rPr>
                <w:noProof/>
                <w:webHidden/>
              </w:rPr>
              <w:fldChar w:fldCharType="separate"/>
            </w:r>
            <w:r>
              <w:rPr>
                <w:noProof/>
                <w:webHidden/>
              </w:rPr>
              <w:t>33</w:t>
            </w:r>
            <w:r>
              <w:rPr>
                <w:noProof/>
                <w:webHidden/>
              </w:rPr>
              <w:fldChar w:fldCharType="end"/>
            </w:r>
          </w:hyperlink>
        </w:p>
        <w:p w14:paraId="1B5A2B04" w14:textId="2DECA3D8" w:rsidR="00E774D1" w:rsidRDefault="00E774D1">
          <w:pPr>
            <w:pStyle w:val="T2"/>
            <w:tabs>
              <w:tab w:val="right" w:leader="dot" w:pos="8778"/>
            </w:tabs>
            <w:rPr>
              <w:noProof/>
            </w:rPr>
          </w:pPr>
          <w:hyperlink w:anchor="_Toc231771726" w:history="1">
            <w:r w:rsidRPr="00922F6A">
              <w:rPr>
                <w:rStyle w:val="Kpr"/>
                <w:rFonts w:ascii="Times New Roman" w:hAnsi="Times New Roman"/>
                <w:noProof/>
              </w:rPr>
              <w:t>4.1. System Functionality Results</w:t>
            </w:r>
            <w:r>
              <w:rPr>
                <w:noProof/>
                <w:webHidden/>
              </w:rPr>
              <w:tab/>
            </w:r>
            <w:r>
              <w:rPr>
                <w:noProof/>
                <w:webHidden/>
              </w:rPr>
              <w:fldChar w:fldCharType="begin"/>
            </w:r>
            <w:r>
              <w:rPr>
                <w:noProof/>
                <w:webHidden/>
              </w:rPr>
              <w:instrText xml:space="preserve"> PAGEREF _Toc231771726 \h </w:instrText>
            </w:r>
            <w:r>
              <w:rPr>
                <w:noProof/>
                <w:webHidden/>
              </w:rPr>
            </w:r>
            <w:r>
              <w:rPr>
                <w:noProof/>
                <w:webHidden/>
              </w:rPr>
              <w:fldChar w:fldCharType="separate"/>
            </w:r>
            <w:r>
              <w:rPr>
                <w:noProof/>
                <w:webHidden/>
              </w:rPr>
              <w:t>33</w:t>
            </w:r>
            <w:r>
              <w:rPr>
                <w:noProof/>
                <w:webHidden/>
              </w:rPr>
              <w:fldChar w:fldCharType="end"/>
            </w:r>
          </w:hyperlink>
        </w:p>
        <w:p w14:paraId="6D30EDBA" w14:textId="11AB335B" w:rsidR="00E774D1" w:rsidRDefault="00E774D1">
          <w:pPr>
            <w:pStyle w:val="T2"/>
            <w:tabs>
              <w:tab w:val="right" w:leader="dot" w:pos="8778"/>
            </w:tabs>
            <w:rPr>
              <w:noProof/>
            </w:rPr>
          </w:pPr>
          <w:hyperlink w:anchor="_Toc231771727" w:history="1">
            <w:r w:rsidRPr="00922F6A">
              <w:rPr>
                <w:rStyle w:val="Kpr"/>
                <w:rFonts w:ascii="Times New Roman" w:hAnsi="Times New Roman"/>
                <w:noProof/>
              </w:rPr>
              <w:t>4.2. XAI Recommendation Quality</w:t>
            </w:r>
            <w:r>
              <w:rPr>
                <w:noProof/>
                <w:webHidden/>
              </w:rPr>
              <w:tab/>
            </w:r>
            <w:r>
              <w:rPr>
                <w:noProof/>
                <w:webHidden/>
              </w:rPr>
              <w:fldChar w:fldCharType="begin"/>
            </w:r>
            <w:r>
              <w:rPr>
                <w:noProof/>
                <w:webHidden/>
              </w:rPr>
              <w:instrText xml:space="preserve"> PAGEREF _Toc231771727 \h </w:instrText>
            </w:r>
            <w:r>
              <w:rPr>
                <w:noProof/>
                <w:webHidden/>
              </w:rPr>
            </w:r>
            <w:r>
              <w:rPr>
                <w:noProof/>
                <w:webHidden/>
              </w:rPr>
              <w:fldChar w:fldCharType="separate"/>
            </w:r>
            <w:r>
              <w:rPr>
                <w:noProof/>
                <w:webHidden/>
              </w:rPr>
              <w:t>34</w:t>
            </w:r>
            <w:r>
              <w:rPr>
                <w:noProof/>
                <w:webHidden/>
              </w:rPr>
              <w:fldChar w:fldCharType="end"/>
            </w:r>
          </w:hyperlink>
        </w:p>
        <w:p w14:paraId="091CD808" w14:textId="2F6B8CB7" w:rsidR="00E774D1" w:rsidRDefault="00E774D1">
          <w:pPr>
            <w:pStyle w:val="T2"/>
            <w:tabs>
              <w:tab w:val="right" w:leader="dot" w:pos="8778"/>
            </w:tabs>
            <w:rPr>
              <w:noProof/>
            </w:rPr>
          </w:pPr>
          <w:hyperlink w:anchor="_Toc231771728" w:history="1">
            <w:r w:rsidRPr="00922F6A">
              <w:rPr>
                <w:rStyle w:val="Kpr"/>
                <w:rFonts w:ascii="Times New Roman" w:hAnsi="Times New Roman"/>
                <w:noProof/>
              </w:rPr>
              <w:t>4.3. User Interface Evaluation</w:t>
            </w:r>
            <w:r>
              <w:rPr>
                <w:noProof/>
                <w:webHidden/>
              </w:rPr>
              <w:tab/>
            </w:r>
            <w:r>
              <w:rPr>
                <w:noProof/>
                <w:webHidden/>
              </w:rPr>
              <w:fldChar w:fldCharType="begin"/>
            </w:r>
            <w:r>
              <w:rPr>
                <w:noProof/>
                <w:webHidden/>
              </w:rPr>
              <w:instrText xml:space="preserve"> PAGEREF _Toc231771728 \h </w:instrText>
            </w:r>
            <w:r>
              <w:rPr>
                <w:noProof/>
                <w:webHidden/>
              </w:rPr>
            </w:r>
            <w:r>
              <w:rPr>
                <w:noProof/>
                <w:webHidden/>
              </w:rPr>
              <w:fldChar w:fldCharType="separate"/>
            </w:r>
            <w:r>
              <w:rPr>
                <w:noProof/>
                <w:webHidden/>
              </w:rPr>
              <w:t>35</w:t>
            </w:r>
            <w:r>
              <w:rPr>
                <w:noProof/>
                <w:webHidden/>
              </w:rPr>
              <w:fldChar w:fldCharType="end"/>
            </w:r>
          </w:hyperlink>
        </w:p>
        <w:p w14:paraId="32986E45" w14:textId="089AF916" w:rsidR="00E774D1" w:rsidRDefault="00E774D1">
          <w:pPr>
            <w:pStyle w:val="T2"/>
            <w:tabs>
              <w:tab w:val="right" w:leader="dot" w:pos="8778"/>
            </w:tabs>
            <w:rPr>
              <w:noProof/>
            </w:rPr>
          </w:pPr>
          <w:hyperlink w:anchor="_Toc231771729" w:history="1">
            <w:r w:rsidRPr="00922F6A">
              <w:rPr>
                <w:rStyle w:val="Kpr"/>
                <w:rFonts w:ascii="Times New Roman" w:hAnsi="Times New Roman"/>
                <w:noProof/>
              </w:rPr>
              <w:t>4.4. Weekly Schedule Generation Results</w:t>
            </w:r>
            <w:r>
              <w:rPr>
                <w:noProof/>
                <w:webHidden/>
              </w:rPr>
              <w:tab/>
            </w:r>
            <w:r>
              <w:rPr>
                <w:noProof/>
                <w:webHidden/>
              </w:rPr>
              <w:fldChar w:fldCharType="begin"/>
            </w:r>
            <w:r>
              <w:rPr>
                <w:noProof/>
                <w:webHidden/>
              </w:rPr>
              <w:instrText xml:space="preserve"> PAGEREF _Toc231771729 \h </w:instrText>
            </w:r>
            <w:r>
              <w:rPr>
                <w:noProof/>
                <w:webHidden/>
              </w:rPr>
            </w:r>
            <w:r>
              <w:rPr>
                <w:noProof/>
                <w:webHidden/>
              </w:rPr>
              <w:fldChar w:fldCharType="separate"/>
            </w:r>
            <w:r>
              <w:rPr>
                <w:noProof/>
                <w:webHidden/>
              </w:rPr>
              <w:t>36</w:t>
            </w:r>
            <w:r>
              <w:rPr>
                <w:noProof/>
                <w:webHidden/>
              </w:rPr>
              <w:fldChar w:fldCharType="end"/>
            </w:r>
          </w:hyperlink>
        </w:p>
        <w:p w14:paraId="1CCB0BDC" w14:textId="42453186" w:rsidR="00E774D1" w:rsidRDefault="00E774D1">
          <w:pPr>
            <w:pStyle w:val="T1"/>
            <w:tabs>
              <w:tab w:val="right" w:leader="dot" w:pos="8778"/>
            </w:tabs>
            <w:rPr>
              <w:noProof/>
            </w:rPr>
          </w:pPr>
          <w:hyperlink w:anchor="_Toc231771730" w:history="1">
            <w:r w:rsidRPr="00922F6A">
              <w:rPr>
                <w:rStyle w:val="Kpr"/>
                <w:rFonts w:ascii="Times New Roman" w:hAnsi="Times New Roman"/>
                <w:noProof/>
              </w:rPr>
              <w:t>5. CONCLUSION AND RECOMMENDATIONS</w:t>
            </w:r>
            <w:r>
              <w:rPr>
                <w:noProof/>
                <w:webHidden/>
              </w:rPr>
              <w:tab/>
            </w:r>
            <w:r>
              <w:rPr>
                <w:noProof/>
                <w:webHidden/>
              </w:rPr>
              <w:fldChar w:fldCharType="begin"/>
            </w:r>
            <w:r>
              <w:rPr>
                <w:noProof/>
                <w:webHidden/>
              </w:rPr>
              <w:instrText xml:space="preserve"> PAGEREF _Toc231771730 \h </w:instrText>
            </w:r>
            <w:r>
              <w:rPr>
                <w:noProof/>
                <w:webHidden/>
              </w:rPr>
            </w:r>
            <w:r>
              <w:rPr>
                <w:noProof/>
                <w:webHidden/>
              </w:rPr>
              <w:fldChar w:fldCharType="separate"/>
            </w:r>
            <w:r>
              <w:rPr>
                <w:noProof/>
                <w:webHidden/>
              </w:rPr>
              <w:t>38</w:t>
            </w:r>
            <w:r>
              <w:rPr>
                <w:noProof/>
                <w:webHidden/>
              </w:rPr>
              <w:fldChar w:fldCharType="end"/>
            </w:r>
          </w:hyperlink>
        </w:p>
        <w:p w14:paraId="3492B2A4" w14:textId="0716A18B" w:rsidR="00E774D1" w:rsidRDefault="00E774D1">
          <w:pPr>
            <w:pStyle w:val="T2"/>
            <w:tabs>
              <w:tab w:val="right" w:leader="dot" w:pos="8778"/>
            </w:tabs>
            <w:rPr>
              <w:noProof/>
            </w:rPr>
          </w:pPr>
          <w:hyperlink w:anchor="_Toc231771731" w:history="1">
            <w:r w:rsidRPr="00922F6A">
              <w:rPr>
                <w:rStyle w:val="Kpr"/>
                <w:rFonts w:ascii="Times New Roman" w:hAnsi="Times New Roman"/>
                <w:noProof/>
              </w:rPr>
              <w:t>5.1. Conclusion</w:t>
            </w:r>
            <w:r>
              <w:rPr>
                <w:noProof/>
                <w:webHidden/>
              </w:rPr>
              <w:tab/>
            </w:r>
            <w:r>
              <w:rPr>
                <w:noProof/>
                <w:webHidden/>
              </w:rPr>
              <w:fldChar w:fldCharType="begin"/>
            </w:r>
            <w:r>
              <w:rPr>
                <w:noProof/>
                <w:webHidden/>
              </w:rPr>
              <w:instrText xml:space="preserve"> PAGEREF _Toc231771731 \h </w:instrText>
            </w:r>
            <w:r>
              <w:rPr>
                <w:noProof/>
                <w:webHidden/>
              </w:rPr>
            </w:r>
            <w:r>
              <w:rPr>
                <w:noProof/>
                <w:webHidden/>
              </w:rPr>
              <w:fldChar w:fldCharType="separate"/>
            </w:r>
            <w:r>
              <w:rPr>
                <w:noProof/>
                <w:webHidden/>
              </w:rPr>
              <w:t>38</w:t>
            </w:r>
            <w:r>
              <w:rPr>
                <w:noProof/>
                <w:webHidden/>
              </w:rPr>
              <w:fldChar w:fldCharType="end"/>
            </w:r>
          </w:hyperlink>
        </w:p>
        <w:p w14:paraId="7ADC0E7F" w14:textId="54032207" w:rsidR="00E774D1" w:rsidRDefault="00E774D1">
          <w:pPr>
            <w:pStyle w:val="T2"/>
            <w:tabs>
              <w:tab w:val="right" w:leader="dot" w:pos="8778"/>
            </w:tabs>
            <w:rPr>
              <w:noProof/>
            </w:rPr>
          </w:pPr>
          <w:hyperlink w:anchor="_Toc231771732" w:history="1">
            <w:r w:rsidRPr="00922F6A">
              <w:rPr>
                <w:rStyle w:val="Kpr"/>
                <w:rFonts w:ascii="Times New Roman" w:hAnsi="Times New Roman"/>
                <w:noProof/>
              </w:rPr>
              <w:t>5.2. Future Work and Recommendations</w:t>
            </w:r>
            <w:r>
              <w:rPr>
                <w:noProof/>
                <w:webHidden/>
              </w:rPr>
              <w:tab/>
            </w:r>
            <w:r>
              <w:rPr>
                <w:noProof/>
                <w:webHidden/>
              </w:rPr>
              <w:fldChar w:fldCharType="begin"/>
            </w:r>
            <w:r>
              <w:rPr>
                <w:noProof/>
                <w:webHidden/>
              </w:rPr>
              <w:instrText xml:space="preserve"> PAGEREF _Toc231771732 \h </w:instrText>
            </w:r>
            <w:r>
              <w:rPr>
                <w:noProof/>
                <w:webHidden/>
              </w:rPr>
            </w:r>
            <w:r>
              <w:rPr>
                <w:noProof/>
                <w:webHidden/>
              </w:rPr>
              <w:fldChar w:fldCharType="separate"/>
            </w:r>
            <w:r>
              <w:rPr>
                <w:noProof/>
                <w:webHidden/>
              </w:rPr>
              <w:t>39</w:t>
            </w:r>
            <w:r>
              <w:rPr>
                <w:noProof/>
                <w:webHidden/>
              </w:rPr>
              <w:fldChar w:fldCharType="end"/>
            </w:r>
          </w:hyperlink>
        </w:p>
        <w:p w14:paraId="672524EE" w14:textId="231E09D0" w:rsidR="00E774D1" w:rsidRDefault="00E774D1">
          <w:pPr>
            <w:pStyle w:val="T1"/>
            <w:tabs>
              <w:tab w:val="right" w:leader="dot" w:pos="8778"/>
            </w:tabs>
            <w:rPr>
              <w:noProof/>
            </w:rPr>
          </w:pPr>
          <w:hyperlink w:anchor="_Toc231771733" w:history="1">
            <w:r w:rsidRPr="00922F6A">
              <w:rPr>
                <w:rStyle w:val="Kpr"/>
                <w:rFonts w:ascii="Times New Roman" w:hAnsi="Times New Roman"/>
                <w:noProof/>
              </w:rPr>
              <w:t>REFERENCES</w:t>
            </w:r>
            <w:r>
              <w:rPr>
                <w:noProof/>
                <w:webHidden/>
              </w:rPr>
              <w:tab/>
            </w:r>
            <w:r>
              <w:rPr>
                <w:noProof/>
                <w:webHidden/>
              </w:rPr>
              <w:fldChar w:fldCharType="begin"/>
            </w:r>
            <w:r>
              <w:rPr>
                <w:noProof/>
                <w:webHidden/>
              </w:rPr>
              <w:instrText xml:space="preserve"> PAGEREF _Toc231771733 \h </w:instrText>
            </w:r>
            <w:r>
              <w:rPr>
                <w:noProof/>
                <w:webHidden/>
              </w:rPr>
            </w:r>
            <w:r>
              <w:rPr>
                <w:noProof/>
                <w:webHidden/>
              </w:rPr>
              <w:fldChar w:fldCharType="separate"/>
            </w:r>
            <w:r>
              <w:rPr>
                <w:noProof/>
                <w:webHidden/>
              </w:rPr>
              <w:t>40</w:t>
            </w:r>
            <w:r>
              <w:rPr>
                <w:noProof/>
                <w:webHidden/>
              </w:rPr>
              <w:fldChar w:fldCharType="end"/>
            </w:r>
          </w:hyperlink>
        </w:p>
        <w:p w14:paraId="6D6EC40C" w14:textId="526B2709" w:rsidR="00E774D1" w:rsidRDefault="00E774D1">
          <w:r>
            <w:rPr>
              <w:b/>
              <w:bCs/>
            </w:rPr>
            <w:fldChar w:fldCharType="end"/>
          </w:r>
        </w:p>
      </w:sdtContent>
    </w:sdt>
    <w:p w14:paraId="645185F3" w14:textId="77777777" w:rsidR="00E26C62" w:rsidRDefault="00000000" w:rsidP="005708C6">
      <w:pPr>
        <w:spacing w:line="360" w:lineRule="auto"/>
      </w:pPr>
      <w:r>
        <w:br w:type="page"/>
      </w:r>
    </w:p>
    <w:p w14:paraId="268C9F89" w14:textId="77777777" w:rsidR="00E26C62" w:rsidRDefault="00000000" w:rsidP="005708C6">
      <w:pPr>
        <w:pStyle w:val="Balk1"/>
        <w:spacing w:after="360" w:line="360" w:lineRule="auto"/>
        <w:jc w:val="center"/>
      </w:pPr>
      <w:bookmarkStart w:id="3" w:name="_Toc231771696"/>
      <w:r>
        <w:rPr>
          <w:rFonts w:ascii="Times New Roman" w:hAnsi="Times New Roman"/>
        </w:rPr>
        <w:lastRenderedPageBreak/>
        <w:t>LIST OF TABLES</w:t>
      </w:r>
      <w:bookmarkEnd w:id="3"/>
    </w:p>
    <w:p w14:paraId="033647AF" w14:textId="77777777" w:rsidR="001B23A6" w:rsidRDefault="001B23A6" w:rsidP="001B23A6">
      <w:pPr>
        <w:pStyle w:val="T1"/>
        <w:tabs>
          <w:tab w:val="right" w:leader="dot" w:pos="8778"/>
        </w:tabs>
        <w:rPr>
          <w:noProof/>
          <w:kern w:val="2"/>
          <w:sz w:val="24"/>
          <w:szCs w:val="24"/>
          <w:lang w:val="tr-TR" w:eastAsia="tr-TR"/>
          <w14:ligatures w14:val="standardContextual"/>
        </w:rPr>
      </w:pPr>
      <w:r>
        <w:fldChar w:fldCharType="begin"/>
      </w:r>
      <w:r>
        <w:instrText xml:space="preserve"> TOC \h \z \t "Table Caption;1" </w:instrText>
      </w:r>
      <w:r>
        <w:fldChar w:fldCharType="separate"/>
      </w:r>
      <w:hyperlink w:anchor="_Toc231772963" w:history="1">
        <w:r w:rsidRPr="00213BC9">
          <w:rPr>
            <w:rStyle w:val="Kpr"/>
            <w:rFonts w:ascii="Times New Roman" w:hAnsi="Times New Roman"/>
            <w:noProof/>
          </w:rPr>
          <w:t>Table 3.1. Database tables and their primary roles</w:t>
        </w:r>
        <w:r>
          <w:rPr>
            <w:noProof/>
            <w:webHidden/>
          </w:rPr>
          <w:tab/>
        </w:r>
        <w:r>
          <w:rPr>
            <w:noProof/>
            <w:webHidden/>
          </w:rPr>
          <w:fldChar w:fldCharType="begin"/>
        </w:r>
        <w:r>
          <w:rPr>
            <w:noProof/>
            <w:webHidden/>
          </w:rPr>
          <w:instrText xml:space="preserve"> PAGEREF _Toc231772963 \h </w:instrText>
        </w:r>
        <w:r>
          <w:rPr>
            <w:noProof/>
            <w:webHidden/>
          </w:rPr>
        </w:r>
        <w:r>
          <w:rPr>
            <w:noProof/>
            <w:webHidden/>
          </w:rPr>
          <w:fldChar w:fldCharType="separate"/>
        </w:r>
        <w:r>
          <w:rPr>
            <w:noProof/>
            <w:webHidden/>
          </w:rPr>
          <w:t>19</w:t>
        </w:r>
        <w:r>
          <w:rPr>
            <w:noProof/>
            <w:webHidden/>
          </w:rPr>
          <w:fldChar w:fldCharType="end"/>
        </w:r>
      </w:hyperlink>
    </w:p>
    <w:p w14:paraId="5468C8AF" w14:textId="77777777" w:rsidR="001B23A6" w:rsidRDefault="001B23A6" w:rsidP="001B23A6">
      <w:pPr>
        <w:pStyle w:val="T1"/>
        <w:tabs>
          <w:tab w:val="right" w:leader="dot" w:pos="8778"/>
        </w:tabs>
        <w:rPr>
          <w:noProof/>
          <w:kern w:val="2"/>
          <w:sz w:val="24"/>
          <w:szCs w:val="24"/>
          <w:lang w:val="tr-TR" w:eastAsia="tr-TR"/>
          <w14:ligatures w14:val="standardContextual"/>
        </w:rPr>
      </w:pPr>
      <w:hyperlink w:anchor="_Toc231772964" w:history="1">
        <w:r w:rsidRPr="00213BC9">
          <w:rPr>
            <w:rStyle w:val="Kpr"/>
            <w:rFonts w:ascii="Times New Roman" w:hAnsi="Times New Roman"/>
            <w:noProof/>
          </w:rPr>
          <w:t>Table 3.2. Summary of REST API endpoint groups</w:t>
        </w:r>
        <w:r>
          <w:rPr>
            <w:noProof/>
            <w:webHidden/>
          </w:rPr>
          <w:tab/>
        </w:r>
        <w:r>
          <w:rPr>
            <w:noProof/>
            <w:webHidden/>
          </w:rPr>
          <w:fldChar w:fldCharType="begin"/>
        </w:r>
        <w:r>
          <w:rPr>
            <w:noProof/>
            <w:webHidden/>
          </w:rPr>
          <w:instrText xml:space="preserve"> PAGEREF _Toc231772964 \h </w:instrText>
        </w:r>
        <w:r>
          <w:rPr>
            <w:noProof/>
            <w:webHidden/>
          </w:rPr>
        </w:r>
        <w:r>
          <w:rPr>
            <w:noProof/>
            <w:webHidden/>
          </w:rPr>
          <w:fldChar w:fldCharType="separate"/>
        </w:r>
        <w:r>
          <w:rPr>
            <w:noProof/>
            <w:webHidden/>
          </w:rPr>
          <w:t>20</w:t>
        </w:r>
        <w:r>
          <w:rPr>
            <w:noProof/>
            <w:webHidden/>
          </w:rPr>
          <w:fldChar w:fldCharType="end"/>
        </w:r>
      </w:hyperlink>
    </w:p>
    <w:p w14:paraId="52E7BFB0" w14:textId="77777777" w:rsidR="001B23A6" w:rsidRDefault="001B23A6" w:rsidP="001B23A6">
      <w:pPr>
        <w:pStyle w:val="T1"/>
        <w:tabs>
          <w:tab w:val="right" w:leader="dot" w:pos="8778"/>
        </w:tabs>
        <w:rPr>
          <w:noProof/>
          <w:kern w:val="2"/>
          <w:sz w:val="24"/>
          <w:szCs w:val="24"/>
          <w:lang w:val="tr-TR" w:eastAsia="tr-TR"/>
          <w14:ligatures w14:val="standardContextual"/>
        </w:rPr>
      </w:pPr>
      <w:hyperlink w:anchor="_Toc231772965" w:history="1">
        <w:r w:rsidRPr="00213BC9">
          <w:rPr>
            <w:rStyle w:val="Kpr"/>
            <w:rFonts w:ascii="Times New Roman" w:hAnsi="Times New Roman"/>
            <w:noProof/>
          </w:rPr>
          <w:t>Table 3.3. XAI Decision Tree node descriptions and constraint types</w:t>
        </w:r>
        <w:r>
          <w:rPr>
            <w:noProof/>
            <w:webHidden/>
          </w:rPr>
          <w:tab/>
        </w:r>
        <w:r>
          <w:rPr>
            <w:noProof/>
            <w:webHidden/>
          </w:rPr>
          <w:fldChar w:fldCharType="begin"/>
        </w:r>
        <w:r>
          <w:rPr>
            <w:noProof/>
            <w:webHidden/>
          </w:rPr>
          <w:instrText xml:space="preserve"> PAGEREF _Toc231772965 \h </w:instrText>
        </w:r>
        <w:r>
          <w:rPr>
            <w:noProof/>
            <w:webHidden/>
          </w:rPr>
        </w:r>
        <w:r>
          <w:rPr>
            <w:noProof/>
            <w:webHidden/>
          </w:rPr>
          <w:fldChar w:fldCharType="separate"/>
        </w:r>
        <w:r>
          <w:rPr>
            <w:noProof/>
            <w:webHidden/>
          </w:rPr>
          <w:t>25</w:t>
        </w:r>
        <w:r>
          <w:rPr>
            <w:noProof/>
            <w:webHidden/>
          </w:rPr>
          <w:fldChar w:fldCharType="end"/>
        </w:r>
      </w:hyperlink>
    </w:p>
    <w:p w14:paraId="1FB192D0" w14:textId="77777777" w:rsidR="001B23A6" w:rsidRDefault="001B23A6" w:rsidP="001B23A6">
      <w:pPr>
        <w:pStyle w:val="T1"/>
        <w:tabs>
          <w:tab w:val="right" w:leader="dot" w:pos="8778"/>
        </w:tabs>
        <w:rPr>
          <w:noProof/>
          <w:kern w:val="2"/>
          <w:sz w:val="24"/>
          <w:szCs w:val="24"/>
          <w:lang w:val="tr-TR" w:eastAsia="tr-TR"/>
          <w14:ligatures w14:val="standardContextual"/>
        </w:rPr>
      </w:pPr>
      <w:hyperlink w:anchor="_Toc231772966" w:history="1">
        <w:r w:rsidRPr="00213BC9">
          <w:rPr>
            <w:rStyle w:val="Kpr"/>
            <w:rFonts w:ascii="Times New Roman" w:hAnsi="Times New Roman"/>
            <w:noProof/>
          </w:rPr>
          <w:t>Table 3.4. RASA NLU intent list with domain description</w:t>
        </w:r>
        <w:r>
          <w:rPr>
            <w:noProof/>
            <w:webHidden/>
          </w:rPr>
          <w:tab/>
        </w:r>
        <w:r>
          <w:rPr>
            <w:noProof/>
            <w:webHidden/>
          </w:rPr>
          <w:fldChar w:fldCharType="begin"/>
        </w:r>
        <w:r>
          <w:rPr>
            <w:noProof/>
            <w:webHidden/>
          </w:rPr>
          <w:instrText xml:space="preserve"> PAGEREF _Toc231772966 \h </w:instrText>
        </w:r>
        <w:r>
          <w:rPr>
            <w:noProof/>
            <w:webHidden/>
          </w:rPr>
        </w:r>
        <w:r>
          <w:rPr>
            <w:noProof/>
            <w:webHidden/>
          </w:rPr>
          <w:fldChar w:fldCharType="separate"/>
        </w:r>
        <w:r>
          <w:rPr>
            <w:noProof/>
            <w:webHidden/>
          </w:rPr>
          <w:t>28</w:t>
        </w:r>
        <w:r>
          <w:rPr>
            <w:noProof/>
            <w:webHidden/>
          </w:rPr>
          <w:fldChar w:fldCharType="end"/>
        </w:r>
      </w:hyperlink>
    </w:p>
    <w:p w14:paraId="7A5A0129" w14:textId="77777777" w:rsidR="001B23A6" w:rsidRDefault="001B23A6" w:rsidP="001B23A6">
      <w:pPr>
        <w:pStyle w:val="T1"/>
        <w:tabs>
          <w:tab w:val="right" w:leader="dot" w:pos="8778"/>
        </w:tabs>
        <w:rPr>
          <w:noProof/>
          <w:kern w:val="2"/>
          <w:sz w:val="24"/>
          <w:szCs w:val="24"/>
          <w:lang w:val="tr-TR" w:eastAsia="tr-TR"/>
          <w14:ligatures w14:val="standardContextual"/>
        </w:rPr>
      </w:pPr>
      <w:hyperlink w:anchor="_Toc231772967" w:history="1">
        <w:r w:rsidRPr="00213BC9">
          <w:rPr>
            <w:rStyle w:val="Kpr"/>
            <w:rFonts w:ascii="Times New Roman" w:hAnsi="Times New Roman"/>
            <w:noProof/>
          </w:rPr>
          <w:t>Table 3.5. Example scheduling phase priority mapping</w:t>
        </w:r>
        <w:r>
          <w:rPr>
            <w:noProof/>
            <w:webHidden/>
          </w:rPr>
          <w:tab/>
        </w:r>
        <w:r>
          <w:rPr>
            <w:noProof/>
            <w:webHidden/>
          </w:rPr>
          <w:fldChar w:fldCharType="begin"/>
        </w:r>
        <w:r>
          <w:rPr>
            <w:noProof/>
            <w:webHidden/>
          </w:rPr>
          <w:instrText xml:space="preserve"> PAGEREF _Toc231772967 \h </w:instrText>
        </w:r>
        <w:r>
          <w:rPr>
            <w:noProof/>
            <w:webHidden/>
          </w:rPr>
        </w:r>
        <w:r>
          <w:rPr>
            <w:noProof/>
            <w:webHidden/>
          </w:rPr>
          <w:fldChar w:fldCharType="separate"/>
        </w:r>
        <w:r>
          <w:rPr>
            <w:noProof/>
            <w:webHidden/>
          </w:rPr>
          <w:t>30</w:t>
        </w:r>
        <w:r>
          <w:rPr>
            <w:noProof/>
            <w:webHidden/>
          </w:rPr>
          <w:fldChar w:fldCharType="end"/>
        </w:r>
      </w:hyperlink>
    </w:p>
    <w:p w14:paraId="69EB8CA9" w14:textId="77777777" w:rsidR="001B23A6" w:rsidRDefault="001B23A6" w:rsidP="001B23A6">
      <w:pPr>
        <w:pStyle w:val="T1"/>
        <w:tabs>
          <w:tab w:val="right" w:leader="dot" w:pos="8778"/>
        </w:tabs>
        <w:rPr>
          <w:noProof/>
          <w:kern w:val="2"/>
          <w:sz w:val="24"/>
          <w:szCs w:val="24"/>
          <w:lang w:val="tr-TR" w:eastAsia="tr-TR"/>
          <w14:ligatures w14:val="standardContextual"/>
        </w:rPr>
      </w:pPr>
      <w:hyperlink w:anchor="_Toc231772968" w:history="1">
        <w:r w:rsidRPr="00213BC9">
          <w:rPr>
            <w:rStyle w:val="Kpr"/>
            <w:rFonts w:ascii="Times New Roman" w:hAnsi="Times New Roman"/>
            <w:noProof/>
          </w:rPr>
          <w:t>Table 4.1. System functionality test results summary</w:t>
        </w:r>
        <w:r>
          <w:rPr>
            <w:noProof/>
            <w:webHidden/>
          </w:rPr>
          <w:tab/>
        </w:r>
        <w:r>
          <w:rPr>
            <w:noProof/>
            <w:webHidden/>
          </w:rPr>
          <w:fldChar w:fldCharType="begin"/>
        </w:r>
        <w:r>
          <w:rPr>
            <w:noProof/>
            <w:webHidden/>
          </w:rPr>
          <w:instrText xml:space="preserve"> PAGEREF _Toc231772968 \h </w:instrText>
        </w:r>
        <w:r>
          <w:rPr>
            <w:noProof/>
            <w:webHidden/>
          </w:rPr>
        </w:r>
        <w:r>
          <w:rPr>
            <w:noProof/>
            <w:webHidden/>
          </w:rPr>
          <w:fldChar w:fldCharType="separate"/>
        </w:r>
        <w:r>
          <w:rPr>
            <w:noProof/>
            <w:webHidden/>
          </w:rPr>
          <w:t>33</w:t>
        </w:r>
        <w:r>
          <w:rPr>
            <w:noProof/>
            <w:webHidden/>
          </w:rPr>
          <w:fldChar w:fldCharType="end"/>
        </w:r>
      </w:hyperlink>
    </w:p>
    <w:p w14:paraId="0C801886" w14:textId="77777777" w:rsidR="001B23A6" w:rsidRDefault="001B23A6" w:rsidP="001B23A6">
      <w:pPr>
        <w:pStyle w:val="T1"/>
        <w:tabs>
          <w:tab w:val="right" w:leader="dot" w:pos="8778"/>
        </w:tabs>
        <w:rPr>
          <w:noProof/>
          <w:kern w:val="2"/>
          <w:sz w:val="24"/>
          <w:szCs w:val="24"/>
          <w:lang w:val="tr-TR" w:eastAsia="tr-TR"/>
          <w14:ligatures w14:val="standardContextual"/>
        </w:rPr>
      </w:pPr>
      <w:hyperlink w:anchor="_Toc231772969" w:history="1">
        <w:r w:rsidRPr="00213BC9">
          <w:rPr>
            <w:rStyle w:val="Kpr"/>
            <w:rFonts w:ascii="Times New Roman" w:hAnsi="Times New Roman"/>
            <w:noProof/>
          </w:rPr>
          <w:t>Table 4.2. XAI recommendation score distribution across test scenarios</w:t>
        </w:r>
        <w:r>
          <w:rPr>
            <w:noProof/>
            <w:webHidden/>
          </w:rPr>
          <w:tab/>
        </w:r>
        <w:r>
          <w:rPr>
            <w:noProof/>
            <w:webHidden/>
          </w:rPr>
          <w:fldChar w:fldCharType="begin"/>
        </w:r>
        <w:r>
          <w:rPr>
            <w:noProof/>
            <w:webHidden/>
          </w:rPr>
          <w:instrText xml:space="preserve"> PAGEREF _Toc231772969 \h </w:instrText>
        </w:r>
        <w:r>
          <w:rPr>
            <w:noProof/>
            <w:webHidden/>
          </w:rPr>
        </w:r>
        <w:r>
          <w:rPr>
            <w:noProof/>
            <w:webHidden/>
          </w:rPr>
          <w:fldChar w:fldCharType="separate"/>
        </w:r>
        <w:r>
          <w:rPr>
            <w:noProof/>
            <w:webHidden/>
          </w:rPr>
          <w:t>34</w:t>
        </w:r>
        <w:r>
          <w:rPr>
            <w:noProof/>
            <w:webHidden/>
          </w:rPr>
          <w:fldChar w:fldCharType="end"/>
        </w:r>
      </w:hyperlink>
    </w:p>
    <w:p w14:paraId="29397A17" w14:textId="77777777" w:rsidR="001B23A6" w:rsidRDefault="001B23A6" w:rsidP="001B23A6">
      <w:pPr>
        <w:pStyle w:val="T1"/>
        <w:tabs>
          <w:tab w:val="right" w:leader="dot" w:pos="8778"/>
        </w:tabs>
        <w:rPr>
          <w:noProof/>
          <w:kern w:val="2"/>
          <w:sz w:val="24"/>
          <w:szCs w:val="24"/>
          <w:lang w:val="tr-TR" w:eastAsia="tr-TR"/>
          <w14:ligatures w14:val="standardContextual"/>
        </w:rPr>
      </w:pPr>
      <w:hyperlink w:anchor="_Toc231772970" w:history="1">
        <w:r w:rsidRPr="00213BC9">
          <w:rPr>
            <w:rStyle w:val="Kpr"/>
            <w:rFonts w:ascii="Times New Roman" w:hAnsi="Times New Roman"/>
            <w:noProof/>
          </w:rPr>
          <w:t>Table 4.3. Weekly schedule generation strategy comparison</w:t>
        </w:r>
        <w:r>
          <w:rPr>
            <w:noProof/>
            <w:webHidden/>
          </w:rPr>
          <w:tab/>
        </w:r>
        <w:r>
          <w:rPr>
            <w:noProof/>
            <w:webHidden/>
          </w:rPr>
          <w:fldChar w:fldCharType="begin"/>
        </w:r>
        <w:r>
          <w:rPr>
            <w:noProof/>
            <w:webHidden/>
          </w:rPr>
          <w:instrText xml:space="preserve"> PAGEREF _Toc231772970 \h </w:instrText>
        </w:r>
        <w:r>
          <w:rPr>
            <w:noProof/>
            <w:webHidden/>
          </w:rPr>
        </w:r>
        <w:r>
          <w:rPr>
            <w:noProof/>
            <w:webHidden/>
          </w:rPr>
          <w:fldChar w:fldCharType="separate"/>
        </w:r>
        <w:r>
          <w:rPr>
            <w:noProof/>
            <w:webHidden/>
          </w:rPr>
          <w:t>36</w:t>
        </w:r>
        <w:r>
          <w:rPr>
            <w:noProof/>
            <w:webHidden/>
          </w:rPr>
          <w:fldChar w:fldCharType="end"/>
        </w:r>
      </w:hyperlink>
    </w:p>
    <w:p w14:paraId="2FA38970" w14:textId="1D0D7AAE" w:rsidR="00E650D2" w:rsidRDefault="001B23A6" w:rsidP="001B23A6">
      <w:pPr>
        <w:tabs>
          <w:tab w:val="right" w:leader="dot" w:pos="9000"/>
        </w:tabs>
        <w:spacing w:after="60" w:line="360" w:lineRule="auto"/>
      </w:pPr>
      <w:r>
        <w:fldChar w:fldCharType="end"/>
      </w:r>
    </w:p>
    <w:p w14:paraId="62894211" w14:textId="77777777" w:rsidR="00E26C62" w:rsidRDefault="00000000" w:rsidP="005708C6">
      <w:pPr>
        <w:pStyle w:val="Balk1"/>
        <w:spacing w:after="360" w:line="360" w:lineRule="auto"/>
        <w:jc w:val="center"/>
      </w:pPr>
      <w:bookmarkStart w:id="4" w:name="_Toc231771697"/>
      <w:r>
        <w:rPr>
          <w:rFonts w:ascii="Times New Roman" w:hAnsi="Times New Roman"/>
        </w:rPr>
        <w:t>LIST OF FIGURES</w:t>
      </w:r>
      <w:bookmarkEnd w:id="4"/>
    </w:p>
    <w:p w14:paraId="54092087" w14:textId="4FA2D2E0" w:rsidR="001B23A6" w:rsidRDefault="001B23A6">
      <w:pPr>
        <w:pStyle w:val="T1"/>
        <w:tabs>
          <w:tab w:val="right" w:leader="dot" w:pos="8778"/>
        </w:tabs>
        <w:rPr>
          <w:noProof/>
          <w:kern w:val="2"/>
          <w:sz w:val="24"/>
          <w:szCs w:val="24"/>
          <w:lang w:val="tr-TR" w:eastAsia="tr-TR"/>
          <w14:ligatures w14:val="standardContextual"/>
        </w:rPr>
      </w:pPr>
      <w:r>
        <w:fldChar w:fldCharType="begin"/>
      </w:r>
      <w:r>
        <w:instrText xml:space="preserve"> TOC \h \z \t "Resim Yazısı;1" </w:instrText>
      </w:r>
      <w:r>
        <w:fldChar w:fldCharType="separate"/>
      </w:r>
      <w:hyperlink w:anchor="_Toc231773032" w:history="1">
        <w:r w:rsidRPr="00D25868">
          <w:rPr>
            <w:rStyle w:val="Kpr"/>
            <w:rFonts w:ascii="Times New Roman" w:hAnsi="Times New Roman"/>
            <w:i/>
            <w:noProof/>
          </w:rPr>
          <w:t>Figure 1.1. OptiClass high-level system overview</w:t>
        </w:r>
        <w:r>
          <w:rPr>
            <w:noProof/>
            <w:webHidden/>
          </w:rPr>
          <w:tab/>
        </w:r>
        <w:r>
          <w:rPr>
            <w:noProof/>
            <w:webHidden/>
          </w:rPr>
          <w:fldChar w:fldCharType="begin"/>
        </w:r>
        <w:r>
          <w:rPr>
            <w:noProof/>
            <w:webHidden/>
          </w:rPr>
          <w:instrText xml:space="preserve"> PAGEREF _Toc231773032 \h </w:instrText>
        </w:r>
        <w:r>
          <w:rPr>
            <w:noProof/>
            <w:webHidden/>
          </w:rPr>
        </w:r>
        <w:r>
          <w:rPr>
            <w:noProof/>
            <w:webHidden/>
          </w:rPr>
          <w:fldChar w:fldCharType="separate"/>
        </w:r>
        <w:r>
          <w:rPr>
            <w:noProof/>
            <w:webHidden/>
          </w:rPr>
          <w:t>9</w:t>
        </w:r>
        <w:r>
          <w:rPr>
            <w:noProof/>
            <w:webHidden/>
          </w:rPr>
          <w:fldChar w:fldCharType="end"/>
        </w:r>
      </w:hyperlink>
    </w:p>
    <w:p w14:paraId="7D31C510" w14:textId="49C8C43D" w:rsidR="001B23A6" w:rsidRDefault="001B23A6">
      <w:pPr>
        <w:pStyle w:val="T1"/>
        <w:tabs>
          <w:tab w:val="right" w:leader="dot" w:pos="8778"/>
        </w:tabs>
        <w:rPr>
          <w:noProof/>
          <w:kern w:val="2"/>
          <w:sz w:val="24"/>
          <w:szCs w:val="24"/>
          <w:lang w:val="tr-TR" w:eastAsia="tr-TR"/>
          <w14:ligatures w14:val="standardContextual"/>
        </w:rPr>
      </w:pPr>
      <w:hyperlink w:anchor="_Toc231773033" w:history="1">
        <w:r w:rsidRPr="00D25868">
          <w:rPr>
            <w:rStyle w:val="Kpr"/>
            <w:rFonts w:ascii="Times New Roman" w:hAnsi="Times New Roman"/>
            <w:i/>
            <w:noProof/>
          </w:rPr>
          <w:t>Figure 3.1. OptiClass detailed system architecture (components and data flows)</w:t>
        </w:r>
        <w:r>
          <w:rPr>
            <w:noProof/>
            <w:webHidden/>
          </w:rPr>
          <w:tab/>
        </w:r>
        <w:r>
          <w:rPr>
            <w:noProof/>
            <w:webHidden/>
          </w:rPr>
          <w:fldChar w:fldCharType="begin"/>
        </w:r>
        <w:r>
          <w:rPr>
            <w:noProof/>
            <w:webHidden/>
          </w:rPr>
          <w:instrText xml:space="preserve"> PAGEREF _Toc231773033 \h </w:instrText>
        </w:r>
        <w:r>
          <w:rPr>
            <w:noProof/>
            <w:webHidden/>
          </w:rPr>
        </w:r>
        <w:r>
          <w:rPr>
            <w:noProof/>
            <w:webHidden/>
          </w:rPr>
          <w:fldChar w:fldCharType="separate"/>
        </w:r>
        <w:r>
          <w:rPr>
            <w:noProof/>
            <w:webHidden/>
          </w:rPr>
          <w:t>17</w:t>
        </w:r>
        <w:r>
          <w:rPr>
            <w:noProof/>
            <w:webHidden/>
          </w:rPr>
          <w:fldChar w:fldCharType="end"/>
        </w:r>
      </w:hyperlink>
    </w:p>
    <w:p w14:paraId="7961F7D6" w14:textId="1736D125" w:rsidR="001B23A6" w:rsidRDefault="001B23A6">
      <w:pPr>
        <w:pStyle w:val="T1"/>
        <w:tabs>
          <w:tab w:val="right" w:leader="dot" w:pos="8778"/>
        </w:tabs>
        <w:rPr>
          <w:noProof/>
          <w:kern w:val="2"/>
          <w:sz w:val="24"/>
          <w:szCs w:val="24"/>
          <w:lang w:val="tr-TR" w:eastAsia="tr-TR"/>
          <w14:ligatures w14:val="standardContextual"/>
        </w:rPr>
      </w:pPr>
      <w:hyperlink w:anchor="_Toc231773034" w:history="1">
        <w:r w:rsidRPr="00D25868">
          <w:rPr>
            <w:rStyle w:val="Kpr"/>
            <w:rFonts w:ascii="Times New Roman" w:hAnsi="Times New Roman"/>
            <w:i/>
            <w:noProof/>
          </w:rPr>
          <w:t>Figure 3.2. Entity-Relationship diagram of the OptiClass database</w:t>
        </w:r>
        <w:r>
          <w:rPr>
            <w:noProof/>
            <w:webHidden/>
          </w:rPr>
          <w:tab/>
        </w:r>
        <w:r>
          <w:rPr>
            <w:noProof/>
            <w:webHidden/>
          </w:rPr>
          <w:fldChar w:fldCharType="begin"/>
        </w:r>
        <w:r>
          <w:rPr>
            <w:noProof/>
            <w:webHidden/>
          </w:rPr>
          <w:instrText xml:space="preserve"> PAGEREF _Toc231773034 \h </w:instrText>
        </w:r>
        <w:r>
          <w:rPr>
            <w:noProof/>
            <w:webHidden/>
          </w:rPr>
        </w:r>
        <w:r>
          <w:rPr>
            <w:noProof/>
            <w:webHidden/>
          </w:rPr>
          <w:fldChar w:fldCharType="separate"/>
        </w:r>
        <w:r>
          <w:rPr>
            <w:noProof/>
            <w:webHidden/>
          </w:rPr>
          <w:t>20</w:t>
        </w:r>
        <w:r>
          <w:rPr>
            <w:noProof/>
            <w:webHidden/>
          </w:rPr>
          <w:fldChar w:fldCharType="end"/>
        </w:r>
      </w:hyperlink>
    </w:p>
    <w:p w14:paraId="3E6DC4DA" w14:textId="465333F1" w:rsidR="001B23A6" w:rsidRDefault="001B23A6">
      <w:pPr>
        <w:pStyle w:val="T1"/>
        <w:tabs>
          <w:tab w:val="right" w:leader="dot" w:pos="8778"/>
        </w:tabs>
        <w:rPr>
          <w:noProof/>
          <w:kern w:val="2"/>
          <w:sz w:val="24"/>
          <w:szCs w:val="24"/>
          <w:lang w:val="tr-TR" w:eastAsia="tr-TR"/>
          <w14:ligatures w14:val="standardContextual"/>
        </w:rPr>
      </w:pPr>
      <w:hyperlink w:anchor="_Toc231773035" w:history="1">
        <w:r w:rsidRPr="00D25868">
          <w:rPr>
            <w:rStyle w:val="Kpr"/>
            <w:rFonts w:ascii="Times New Roman" w:hAnsi="Times New Roman"/>
            <w:i/>
            <w:noProof/>
          </w:rPr>
          <w:t>Figure 3.3. Backend API request-response flow diagram</w:t>
        </w:r>
        <w:r>
          <w:rPr>
            <w:noProof/>
            <w:webHidden/>
          </w:rPr>
          <w:tab/>
        </w:r>
        <w:r>
          <w:rPr>
            <w:noProof/>
            <w:webHidden/>
          </w:rPr>
          <w:fldChar w:fldCharType="begin"/>
        </w:r>
        <w:r>
          <w:rPr>
            <w:noProof/>
            <w:webHidden/>
          </w:rPr>
          <w:instrText xml:space="preserve"> PAGEREF _Toc231773035 \h </w:instrText>
        </w:r>
        <w:r>
          <w:rPr>
            <w:noProof/>
            <w:webHidden/>
          </w:rPr>
        </w:r>
        <w:r>
          <w:rPr>
            <w:noProof/>
            <w:webHidden/>
          </w:rPr>
          <w:fldChar w:fldCharType="separate"/>
        </w:r>
        <w:r>
          <w:rPr>
            <w:noProof/>
            <w:webHidden/>
          </w:rPr>
          <w:t>22</w:t>
        </w:r>
        <w:r>
          <w:rPr>
            <w:noProof/>
            <w:webHidden/>
          </w:rPr>
          <w:fldChar w:fldCharType="end"/>
        </w:r>
      </w:hyperlink>
    </w:p>
    <w:p w14:paraId="1425BFA2" w14:textId="70CBDC88" w:rsidR="001B23A6" w:rsidRDefault="001B23A6">
      <w:pPr>
        <w:pStyle w:val="T1"/>
        <w:tabs>
          <w:tab w:val="right" w:leader="dot" w:pos="8778"/>
        </w:tabs>
        <w:rPr>
          <w:noProof/>
          <w:kern w:val="2"/>
          <w:sz w:val="24"/>
          <w:szCs w:val="24"/>
          <w:lang w:val="tr-TR" w:eastAsia="tr-TR"/>
          <w14:ligatures w14:val="standardContextual"/>
        </w:rPr>
      </w:pPr>
      <w:hyperlink w:anchor="_Toc231773036" w:history="1">
        <w:r w:rsidRPr="00D25868">
          <w:rPr>
            <w:rStyle w:val="Kpr"/>
            <w:rFonts w:ascii="Times New Roman" w:hAnsi="Times New Roman"/>
            <w:i/>
            <w:noProof/>
          </w:rPr>
          <w:t>Figure 3.4. Android application screen navigation structure</w:t>
        </w:r>
        <w:r>
          <w:rPr>
            <w:noProof/>
            <w:webHidden/>
          </w:rPr>
          <w:tab/>
        </w:r>
        <w:r>
          <w:rPr>
            <w:noProof/>
            <w:webHidden/>
          </w:rPr>
          <w:fldChar w:fldCharType="begin"/>
        </w:r>
        <w:r>
          <w:rPr>
            <w:noProof/>
            <w:webHidden/>
          </w:rPr>
          <w:instrText xml:space="preserve"> PAGEREF _Toc231773036 \h </w:instrText>
        </w:r>
        <w:r>
          <w:rPr>
            <w:noProof/>
            <w:webHidden/>
          </w:rPr>
        </w:r>
        <w:r>
          <w:rPr>
            <w:noProof/>
            <w:webHidden/>
          </w:rPr>
          <w:fldChar w:fldCharType="separate"/>
        </w:r>
        <w:r>
          <w:rPr>
            <w:noProof/>
            <w:webHidden/>
          </w:rPr>
          <w:t>23</w:t>
        </w:r>
        <w:r>
          <w:rPr>
            <w:noProof/>
            <w:webHidden/>
          </w:rPr>
          <w:fldChar w:fldCharType="end"/>
        </w:r>
      </w:hyperlink>
    </w:p>
    <w:p w14:paraId="07355491" w14:textId="209931C9" w:rsidR="001B23A6" w:rsidRDefault="001B23A6">
      <w:pPr>
        <w:pStyle w:val="T1"/>
        <w:tabs>
          <w:tab w:val="right" w:leader="dot" w:pos="8778"/>
        </w:tabs>
        <w:rPr>
          <w:noProof/>
          <w:kern w:val="2"/>
          <w:sz w:val="24"/>
          <w:szCs w:val="24"/>
          <w:lang w:val="tr-TR" w:eastAsia="tr-TR"/>
          <w14:ligatures w14:val="standardContextual"/>
        </w:rPr>
      </w:pPr>
      <w:hyperlink w:anchor="_Toc231773037" w:history="1">
        <w:r w:rsidRPr="00D25868">
          <w:rPr>
            <w:rStyle w:val="Kpr"/>
            <w:rFonts w:ascii="Times New Roman" w:hAnsi="Times New Roman"/>
            <w:i/>
            <w:noProof/>
          </w:rPr>
          <w:t>Figure 3.5. UpdateCalendarPage — schedule assignment grid with semester blocked slots and XAI suggest button</w:t>
        </w:r>
        <w:r>
          <w:rPr>
            <w:noProof/>
            <w:webHidden/>
          </w:rPr>
          <w:tab/>
        </w:r>
        <w:r>
          <w:rPr>
            <w:noProof/>
            <w:webHidden/>
          </w:rPr>
          <w:fldChar w:fldCharType="begin"/>
        </w:r>
        <w:r>
          <w:rPr>
            <w:noProof/>
            <w:webHidden/>
          </w:rPr>
          <w:instrText xml:space="preserve"> PAGEREF _Toc231773037 \h </w:instrText>
        </w:r>
        <w:r>
          <w:rPr>
            <w:noProof/>
            <w:webHidden/>
          </w:rPr>
        </w:r>
        <w:r>
          <w:rPr>
            <w:noProof/>
            <w:webHidden/>
          </w:rPr>
          <w:fldChar w:fldCharType="separate"/>
        </w:r>
        <w:r>
          <w:rPr>
            <w:noProof/>
            <w:webHidden/>
          </w:rPr>
          <w:t>24</w:t>
        </w:r>
        <w:r>
          <w:rPr>
            <w:noProof/>
            <w:webHidden/>
          </w:rPr>
          <w:fldChar w:fldCharType="end"/>
        </w:r>
      </w:hyperlink>
    </w:p>
    <w:p w14:paraId="23F9E052" w14:textId="1A2B44D0" w:rsidR="001B23A6" w:rsidRDefault="001B23A6">
      <w:pPr>
        <w:pStyle w:val="T1"/>
        <w:tabs>
          <w:tab w:val="right" w:leader="dot" w:pos="8778"/>
        </w:tabs>
        <w:rPr>
          <w:noProof/>
          <w:kern w:val="2"/>
          <w:sz w:val="24"/>
          <w:szCs w:val="24"/>
          <w:lang w:val="tr-TR" w:eastAsia="tr-TR"/>
          <w14:ligatures w14:val="standardContextual"/>
        </w:rPr>
      </w:pPr>
      <w:hyperlink w:anchor="_Toc231773038" w:history="1">
        <w:r w:rsidRPr="00D25868">
          <w:rPr>
            <w:rStyle w:val="Kpr"/>
            <w:rFonts w:ascii="Times New Roman" w:hAnsi="Times New Roman"/>
            <w:i/>
            <w:noProof/>
          </w:rPr>
          <w:t>Figure 3.6. Web admin panel — Dashboard page showing statistics and phase progress</w:t>
        </w:r>
        <w:r>
          <w:rPr>
            <w:noProof/>
            <w:webHidden/>
          </w:rPr>
          <w:tab/>
        </w:r>
        <w:r>
          <w:rPr>
            <w:noProof/>
            <w:webHidden/>
          </w:rPr>
          <w:fldChar w:fldCharType="begin"/>
        </w:r>
        <w:r>
          <w:rPr>
            <w:noProof/>
            <w:webHidden/>
          </w:rPr>
          <w:instrText xml:space="preserve"> PAGEREF _Toc231773038 \h </w:instrText>
        </w:r>
        <w:r>
          <w:rPr>
            <w:noProof/>
            <w:webHidden/>
          </w:rPr>
        </w:r>
        <w:r>
          <w:rPr>
            <w:noProof/>
            <w:webHidden/>
          </w:rPr>
          <w:fldChar w:fldCharType="separate"/>
        </w:r>
        <w:r>
          <w:rPr>
            <w:noProof/>
            <w:webHidden/>
          </w:rPr>
          <w:t>25</w:t>
        </w:r>
        <w:r>
          <w:rPr>
            <w:noProof/>
            <w:webHidden/>
          </w:rPr>
          <w:fldChar w:fldCharType="end"/>
        </w:r>
      </w:hyperlink>
    </w:p>
    <w:p w14:paraId="441F729F" w14:textId="38FF38E1" w:rsidR="001B23A6" w:rsidRDefault="001B23A6">
      <w:pPr>
        <w:pStyle w:val="T1"/>
        <w:tabs>
          <w:tab w:val="right" w:leader="dot" w:pos="8778"/>
        </w:tabs>
        <w:rPr>
          <w:noProof/>
          <w:kern w:val="2"/>
          <w:sz w:val="24"/>
          <w:szCs w:val="24"/>
          <w:lang w:val="tr-TR" w:eastAsia="tr-TR"/>
          <w14:ligatures w14:val="standardContextual"/>
        </w:rPr>
      </w:pPr>
      <w:hyperlink w:anchor="_Toc231773039" w:history="1">
        <w:r w:rsidRPr="00D25868">
          <w:rPr>
            <w:rStyle w:val="Kpr"/>
            <w:rFonts w:ascii="Times New Roman" w:hAnsi="Times New Roman"/>
            <w:i/>
            <w:noProof/>
          </w:rPr>
          <w:t>Figure 3.7. XAI Decision Tree node structure and evaluation flow diagram</w:t>
        </w:r>
        <w:r>
          <w:rPr>
            <w:noProof/>
            <w:webHidden/>
          </w:rPr>
          <w:tab/>
        </w:r>
        <w:r>
          <w:rPr>
            <w:noProof/>
            <w:webHidden/>
          </w:rPr>
          <w:fldChar w:fldCharType="begin"/>
        </w:r>
        <w:r>
          <w:rPr>
            <w:noProof/>
            <w:webHidden/>
          </w:rPr>
          <w:instrText xml:space="preserve"> PAGEREF _Toc231773039 \h </w:instrText>
        </w:r>
        <w:r>
          <w:rPr>
            <w:noProof/>
            <w:webHidden/>
          </w:rPr>
        </w:r>
        <w:r>
          <w:rPr>
            <w:noProof/>
            <w:webHidden/>
          </w:rPr>
          <w:fldChar w:fldCharType="separate"/>
        </w:r>
        <w:r>
          <w:rPr>
            <w:noProof/>
            <w:webHidden/>
          </w:rPr>
          <w:t>27</w:t>
        </w:r>
        <w:r>
          <w:rPr>
            <w:noProof/>
            <w:webHidden/>
          </w:rPr>
          <w:fldChar w:fldCharType="end"/>
        </w:r>
      </w:hyperlink>
    </w:p>
    <w:p w14:paraId="057D0685" w14:textId="58A50C11" w:rsidR="001B23A6" w:rsidRDefault="001B23A6">
      <w:pPr>
        <w:pStyle w:val="T1"/>
        <w:tabs>
          <w:tab w:val="right" w:leader="dot" w:pos="8778"/>
        </w:tabs>
        <w:rPr>
          <w:noProof/>
          <w:kern w:val="2"/>
          <w:sz w:val="24"/>
          <w:szCs w:val="24"/>
          <w:lang w:val="tr-TR" w:eastAsia="tr-TR"/>
          <w14:ligatures w14:val="standardContextual"/>
        </w:rPr>
      </w:pPr>
      <w:hyperlink w:anchor="_Toc231773040" w:history="1">
        <w:r w:rsidRPr="00D25868">
          <w:rPr>
            <w:rStyle w:val="Kpr"/>
            <w:rFonts w:ascii="Times New Roman" w:hAnsi="Times New Roman"/>
            <w:i/>
            <w:noProof/>
          </w:rPr>
          <w:t>Figure 3.8. XAI suggestion dialog with accordion UI, Decision Path, and score visualization</w:t>
        </w:r>
        <w:r>
          <w:rPr>
            <w:noProof/>
            <w:webHidden/>
          </w:rPr>
          <w:tab/>
        </w:r>
        <w:r>
          <w:rPr>
            <w:noProof/>
            <w:webHidden/>
          </w:rPr>
          <w:fldChar w:fldCharType="begin"/>
        </w:r>
        <w:r>
          <w:rPr>
            <w:noProof/>
            <w:webHidden/>
          </w:rPr>
          <w:instrText xml:space="preserve"> PAGEREF _Toc231773040 \h </w:instrText>
        </w:r>
        <w:r>
          <w:rPr>
            <w:noProof/>
            <w:webHidden/>
          </w:rPr>
        </w:r>
        <w:r>
          <w:rPr>
            <w:noProof/>
            <w:webHidden/>
          </w:rPr>
          <w:fldChar w:fldCharType="separate"/>
        </w:r>
        <w:r>
          <w:rPr>
            <w:noProof/>
            <w:webHidden/>
          </w:rPr>
          <w:t>28</w:t>
        </w:r>
        <w:r>
          <w:rPr>
            <w:noProof/>
            <w:webHidden/>
          </w:rPr>
          <w:fldChar w:fldCharType="end"/>
        </w:r>
      </w:hyperlink>
    </w:p>
    <w:p w14:paraId="286FDE1B" w14:textId="221BEF88" w:rsidR="001B23A6" w:rsidRDefault="001B23A6">
      <w:pPr>
        <w:pStyle w:val="T1"/>
        <w:tabs>
          <w:tab w:val="right" w:leader="dot" w:pos="8778"/>
        </w:tabs>
        <w:rPr>
          <w:noProof/>
          <w:kern w:val="2"/>
          <w:sz w:val="24"/>
          <w:szCs w:val="24"/>
          <w:lang w:val="tr-TR" w:eastAsia="tr-TR"/>
          <w14:ligatures w14:val="standardContextual"/>
        </w:rPr>
      </w:pPr>
      <w:hyperlink w:anchor="_Toc231773041" w:history="1">
        <w:r w:rsidRPr="00D25868">
          <w:rPr>
            <w:rStyle w:val="Kpr"/>
            <w:rFonts w:ascii="Times New Roman" w:hAnsi="Times New Roman"/>
            <w:i/>
            <w:noProof/>
          </w:rPr>
          <w:t>Figure 3.9. RASA NLU pipeline configuration (config.yml)</w:t>
        </w:r>
        <w:r>
          <w:rPr>
            <w:noProof/>
            <w:webHidden/>
          </w:rPr>
          <w:tab/>
        </w:r>
        <w:r>
          <w:rPr>
            <w:noProof/>
            <w:webHidden/>
          </w:rPr>
          <w:fldChar w:fldCharType="begin"/>
        </w:r>
        <w:r>
          <w:rPr>
            <w:noProof/>
            <w:webHidden/>
          </w:rPr>
          <w:instrText xml:space="preserve"> PAGEREF _Toc231773041 \h </w:instrText>
        </w:r>
        <w:r>
          <w:rPr>
            <w:noProof/>
            <w:webHidden/>
          </w:rPr>
        </w:r>
        <w:r>
          <w:rPr>
            <w:noProof/>
            <w:webHidden/>
          </w:rPr>
          <w:fldChar w:fldCharType="separate"/>
        </w:r>
        <w:r>
          <w:rPr>
            <w:noProof/>
            <w:webHidden/>
          </w:rPr>
          <w:t>29</w:t>
        </w:r>
        <w:r>
          <w:rPr>
            <w:noProof/>
            <w:webHidden/>
          </w:rPr>
          <w:fldChar w:fldCharType="end"/>
        </w:r>
      </w:hyperlink>
    </w:p>
    <w:p w14:paraId="66A877B7" w14:textId="17D4778B" w:rsidR="001B23A6" w:rsidRDefault="001B23A6">
      <w:pPr>
        <w:pStyle w:val="T1"/>
        <w:tabs>
          <w:tab w:val="right" w:leader="dot" w:pos="8778"/>
        </w:tabs>
        <w:rPr>
          <w:noProof/>
          <w:kern w:val="2"/>
          <w:sz w:val="24"/>
          <w:szCs w:val="24"/>
          <w:lang w:val="tr-TR" w:eastAsia="tr-TR"/>
          <w14:ligatures w14:val="standardContextual"/>
        </w:rPr>
      </w:pPr>
      <w:hyperlink w:anchor="_Toc231773042" w:history="1">
        <w:r w:rsidRPr="00D25868">
          <w:rPr>
            <w:rStyle w:val="Kpr"/>
            <w:rFonts w:ascii="Times New Roman" w:hAnsi="Times New Roman"/>
            <w:i/>
            <w:noProof/>
          </w:rPr>
          <w:t>Figure 3.10. Multi-phase scheduling workflow diagram</w:t>
        </w:r>
        <w:r>
          <w:rPr>
            <w:noProof/>
            <w:webHidden/>
          </w:rPr>
          <w:tab/>
        </w:r>
        <w:r>
          <w:rPr>
            <w:noProof/>
            <w:webHidden/>
          </w:rPr>
          <w:fldChar w:fldCharType="begin"/>
        </w:r>
        <w:r>
          <w:rPr>
            <w:noProof/>
            <w:webHidden/>
          </w:rPr>
          <w:instrText xml:space="preserve"> PAGEREF _Toc231773042 \h </w:instrText>
        </w:r>
        <w:r>
          <w:rPr>
            <w:noProof/>
            <w:webHidden/>
          </w:rPr>
        </w:r>
        <w:r>
          <w:rPr>
            <w:noProof/>
            <w:webHidden/>
          </w:rPr>
          <w:fldChar w:fldCharType="separate"/>
        </w:r>
        <w:r>
          <w:rPr>
            <w:noProof/>
            <w:webHidden/>
          </w:rPr>
          <w:t>31</w:t>
        </w:r>
        <w:r>
          <w:rPr>
            <w:noProof/>
            <w:webHidden/>
          </w:rPr>
          <w:fldChar w:fldCharType="end"/>
        </w:r>
      </w:hyperlink>
    </w:p>
    <w:p w14:paraId="68059360" w14:textId="4CD42815" w:rsidR="001B23A6" w:rsidRDefault="001B23A6">
      <w:pPr>
        <w:pStyle w:val="T1"/>
        <w:tabs>
          <w:tab w:val="right" w:leader="dot" w:pos="8778"/>
        </w:tabs>
        <w:rPr>
          <w:noProof/>
          <w:kern w:val="2"/>
          <w:sz w:val="24"/>
          <w:szCs w:val="24"/>
          <w:lang w:val="tr-TR" w:eastAsia="tr-TR"/>
          <w14:ligatures w14:val="standardContextual"/>
        </w:rPr>
      </w:pPr>
      <w:hyperlink w:anchor="_Toc231773043" w:history="1">
        <w:r w:rsidRPr="00D25868">
          <w:rPr>
            <w:rStyle w:val="Kpr"/>
            <w:rFonts w:ascii="Times New Roman" w:hAnsi="Times New Roman"/>
            <w:i/>
            <w:noProof/>
          </w:rPr>
          <w:t>Figure 3.11. WeeklySchedulePage — strategy selection and generated grid</w:t>
        </w:r>
        <w:r>
          <w:rPr>
            <w:noProof/>
            <w:webHidden/>
          </w:rPr>
          <w:tab/>
        </w:r>
        <w:r>
          <w:rPr>
            <w:noProof/>
            <w:webHidden/>
          </w:rPr>
          <w:fldChar w:fldCharType="begin"/>
        </w:r>
        <w:r>
          <w:rPr>
            <w:noProof/>
            <w:webHidden/>
          </w:rPr>
          <w:instrText xml:space="preserve"> PAGEREF _Toc231773043 \h </w:instrText>
        </w:r>
        <w:r>
          <w:rPr>
            <w:noProof/>
            <w:webHidden/>
          </w:rPr>
        </w:r>
        <w:r>
          <w:rPr>
            <w:noProof/>
            <w:webHidden/>
          </w:rPr>
          <w:fldChar w:fldCharType="separate"/>
        </w:r>
        <w:r>
          <w:rPr>
            <w:noProof/>
            <w:webHidden/>
          </w:rPr>
          <w:t>32</w:t>
        </w:r>
        <w:r>
          <w:rPr>
            <w:noProof/>
            <w:webHidden/>
          </w:rPr>
          <w:fldChar w:fldCharType="end"/>
        </w:r>
      </w:hyperlink>
    </w:p>
    <w:p w14:paraId="38F3B94B" w14:textId="1DD521E5" w:rsidR="001B23A6" w:rsidRDefault="001B23A6">
      <w:pPr>
        <w:pStyle w:val="T1"/>
        <w:tabs>
          <w:tab w:val="right" w:leader="dot" w:pos="8778"/>
        </w:tabs>
        <w:rPr>
          <w:noProof/>
          <w:kern w:val="2"/>
          <w:sz w:val="24"/>
          <w:szCs w:val="24"/>
          <w:lang w:val="tr-TR" w:eastAsia="tr-TR"/>
          <w14:ligatures w14:val="standardContextual"/>
        </w:rPr>
      </w:pPr>
      <w:hyperlink w:anchor="_Toc231773044" w:history="1">
        <w:r w:rsidRPr="00D25868">
          <w:rPr>
            <w:rStyle w:val="Kpr"/>
            <w:rFonts w:ascii="Times New Roman" w:hAnsi="Times New Roman"/>
            <w:i/>
            <w:noProof/>
          </w:rPr>
          <w:t>Figure 4.1. Sample XAI output showing Decision Path with pass/fail indicators and score badges</w:t>
        </w:r>
        <w:r>
          <w:rPr>
            <w:noProof/>
            <w:webHidden/>
          </w:rPr>
          <w:tab/>
        </w:r>
        <w:r>
          <w:rPr>
            <w:noProof/>
            <w:webHidden/>
          </w:rPr>
          <w:fldChar w:fldCharType="begin"/>
        </w:r>
        <w:r>
          <w:rPr>
            <w:noProof/>
            <w:webHidden/>
          </w:rPr>
          <w:instrText xml:space="preserve"> PAGEREF _Toc231773044 \h </w:instrText>
        </w:r>
        <w:r>
          <w:rPr>
            <w:noProof/>
            <w:webHidden/>
          </w:rPr>
        </w:r>
        <w:r>
          <w:rPr>
            <w:noProof/>
            <w:webHidden/>
          </w:rPr>
          <w:fldChar w:fldCharType="separate"/>
        </w:r>
        <w:r>
          <w:rPr>
            <w:noProof/>
            <w:webHidden/>
          </w:rPr>
          <w:t>35</w:t>
        </w:r>
        <w:r>
          <w:rPr>
            <w:noProof/>
            <w:webHidden/>
          </w:rPr>
          <w:fldChar w:fldCharType="end"/>
        </w:r>
      </w:hyperlink>
    </w:p>
    <w:p w14:paraId="79184FE7" w14:textId="5CD9EB06" w:rsidR="001B23A6" w:rsidRDefault="001B23A6">
      <w:pPr>
        <w:pStyle w:val="T1"/>
        <w:tabs>
          <w:tab w:val="right" w:leader="dot" w:pos="8778"/>
        </w:tabs>
        <w:rPr>
          <w:noProof/>
          <w:kern w:val="2"/>
          <w:sz w:val="24"/>
          <w:szCs w:val="24"/>
          <w:lang w:val="tr-TR" w:eastAsia="tr-TR"/>
          <w14:ligatures w14:val="standardContextual"/>
        </w:rPr>
      </w:pPr>
      <w:hyperlink w:anchor="_Toc231773045" w:history="1">
        <w:r w:rsidRPr="00D25868">
          <w:rPr>
            <w:rStyle w:val="Kpr"/>
            <w:rFonts w:ascii="Times New Roman" w:hAnsi="Times New Roman"/>
            <w:i/>
            <w:noProof/>
          </w:rPr>
          <w:t>Figure 4.2. Weekly schedule coverage comparison across the four generation strategies</w:t>
        </w:r>
        <w:r>
          <w:rPr>
            <w:noProof/>
            <w:webHidden/>
          </w:rPr>
          <w:tab/>
        </w:r>
        <w:r>
          <w:rPr>
            <w:noProof/>
            <w:webHidden/>
          </w:rPr>
          <w:fldChar w:fldCharType="begin"/>
        </w:r>
        <w:r>
          <w:rPr>
            <w:noProof/>
            <w:webHidden/>
          </w:rPr>
          <w:instrText xml:space="preserve"> PAGEREF _Toc231773045 \h </w:instrText>
        </w:r>
        <w:r>
          <w:rPr>
            <w:noProof/>
            <w:webHidden/>
          </w:rPr>
        </w:r>
        <w:r>
          <w:rPr>
            <w:noProof/>
            <w:webHidden/>
          </w:rPr>
          <w:fldChar w:fldCharType="separate"/>
        </w:r>
        <w:r>
          <w:rPr>
            <w:noProof/>
            <w:webHidden/>
          </w:rPr>
          <w:t>37</w:t>
        </w:r>
        <w:r>
          <w:rPr>
            <w:noProof/>
            <w:webHidden/>
          </w:rPr>
          <w:fldChar w:fldCharType="end"/>
        </w:r>
      </w:hyperlink>
    </w:p>
    <w:p w14:paraId="05D31C81" w14:textId="34BE5312" w:rsidR="001B23A6" w:rsidRDefault="001B23A6" w:rsidP="005708C6">
      <w:pPr>
        <w:tabs>
          <w:tab w:val="right" w:leader="dot" w:pos="9000"/>
        </w:tabs>
        <w:spacing w:after="60" w:line="360" w:lineRule="auto"/>
      </w:pPr>
      <w:r>
        <w:fldChar w:fldCharType="end"/>
      </w:r>
    </w:p>
    <w:p w14:paraId="1B1BB259" w14:textId="77777777" w:rsidR="001B23A6" w:rsidRDefault="001B23A6" w:rsidP="005708C6">
      <w:pPr>
        <w:tabs>
          <w:tab w:val="right" w:leader="dot" w:pos="9000"/>
        </w:tabs>
        <w:spacing w:after="60" w:line="360" w:lineRule="auto"/>
      </w:pPr>
    </w:p>
    <w:p w14:paraId="4759E6D2" w14:textId="77777777" w:rsidR="00E26C62" w:rsidRDefault="00000000" w:rsidP="005708C6">
      <w:pPr>
        <w:pStyle w:val="Balk1"/>
        <w:spacing w:after="360" w:line="360" w:lineRule="auto"/>
        <w:jc w:val="center"/>
      </w:pPr>
      <w:bookmarkStart w:id="5" w:name="_Toc231771698"/>
      <w:r>
        <w:rPr>
          <w:rFonts w:ascii="Times New Roman" w:hAnsi="Times New Roman"/>
        </w:rPr>
        <w:lastRenderedPageBreak/>
        <w:t>SYMBOLS AND ABBREVIATIONS</w:t>
      </w:r>
      <w:bookmarkEnd w:id="5"/>
    </w:p>
    <w:p w14:paraId="5EF8E17A" w14:textId="77777777" w:rsidR="00E26C62" w:rsidRDefault="00000000" w:rsidP="005708C6">
      <w:pPr>
        <w:spacing w:after="120" w:line="360" w:lineRule="auto"/>
        <w:jc w:val="both"/>
      </w:pPr>
      <w:r>
        <w:rPr>
          <w:rFonts w:ascii="Times New Roman" w:hAnsi="Times New Roman"/>
          <w:sz w:val="24"/>
        </w:rPr>
        <w:t>The abbreviations used in this study are listed below along with their explanations.</w:t>
      </w:r>
    </w:p>
    <w:p w14:paraId="0CEEE156" w14:textId="77777777" w:rsidR="00E26C62" w:rsidRDefault="00E26C62" w:rsidP="005708C6">
      <w:pPr>
        <w:spacing w:line="360" w:lineRule="auto"/>
      </w:pPr>
    </w:p>
    <w:p w14:paraId="434755D1" w14:textId="77777777" w:rsidR="00E26C62" w:rsidRDefault="00000000" w:rsidP="005708C6">
      <w:pPr>
        <w:tabs>
          <w:tab w:val="left" w:pos="1800"/>
        </w:tabs>
        <w:spacing w:after="0" w:line="360" w:lineRule="auto"/>
      </w:pPr>
      <w:r>
        <w:rPr>
          <w:rFonts w:ascii="Times New Roman" w:hAnsi="Times New Roman"/>
          <w:b/>
          <w:sz w:val="24"/>
        </w:rPr>
        <w:t>AI</w:t>
      </w:r>
      <w:r>
        <w:rPr>
          <w:rFonts w:ascii="Times New Roman" w:hAnsi="Times New Roman"/>
          <w:sz w:val="24"/>
        </w:rPr>
        <w:tab/>
        <w:t>Artificial Intelligence</w:t>
      </w:r>
    </w:p>
    <w:p w14:paraId="22B407E6" w14:textId="77777777" w:rsidR="00E26C62" w:rsidRDefault="00000000" w:rsidP="005708C6">
      <w:pPr>
        <w:tabs>
          <w:tab w:val="left" w:pos="1800"/>
        </w:tabs>
        <w:spacing w:after="0" w:line="360" w:lineRule="auto"/>
      </w:pPr>
      <w:r>
        <w:rPr>
          <w:rFonts w:ascii="Times New Roman" w:hAnsi="Times New Roman"/>
          <w:b/>
          <w:sz w:val="24"/>
        </w:rPr>
        <w:t>API</w:t>
      </w:r>
      <w:r>
        <w:rPr>
          <w:rFonts w:ascii="Times New Roman" w:hAnsi="Times New Roman"/>
          <w:sz w:val="24"/>
        </w:rPr>
        <w:tab/>
        <w:t>Application Programming Interface</w:t>
      </w:r>
    </w:p>
    <w:p w14:paraId="5CFA63DF" w14:textId="77777777" w:rsidR="00E26C62" w:rsidRDefault="00000000" w:rsidP="005708C6">
      <w:pPr>
        <w:tabs>
          <w:tab w:val="left" w:pos="1800"/>
        </w:tabs>
        <w:spacing w:after="0" w:line="360" w:lineRule="auto"/>
      </w:pPr>
      <w:r>
        <w:rPr>
          <w:rFonts w:ascii="Times New Roman" w:hAnsi="Times New Roman"/>
          <w:b/>
          <w:sz w:val="24"/>
        </w:rPr>
        <w:t>CRUD</w:t>
      </w:r>
      <w:r>
        <w:rPr>
          <w:rFonts w:ascii="Times New Roman" w:hAnsi="Times New Roman"/>
          <w:sz w:val="24"/>
        </w:rPr>
        <w:tab/>
        <w:t>Create, Read, Update, Delete</w:t>
      </w:r>
    </w:p>
    <w:p w14:paraId="0CD63E40" w14:textId="77777777" w:rsidR="00E26C62" w:rsidRDefault="00000000" w:rsidP="005708C6">
      <w:pPr>
        <w:tabs>
          <w:tab w:val="left" w:pos="1800"/>
        </w:tabs>
        <w:spacing w:after="0" w:line="360" w:lineRule="auto"/>
      </w:pPr>
      <w:r>
        <w:rPr>
          <w:rFonts w:ascii="Times New Roman" w:hAnsi="Times New Roman"/>
          <w:b/>
          <w:sz w:val="24"/>
        </w:rPr>
        <w:t>CSV</w:t>
      </w:r>
      <w:r>
        <w:rPr>
          <w:rFonts w:ascii="Times New Roman" w:hAnsi="Times New Roman"/>
          <w:sz w:val="24"/>
        </w:rPr>
        <w:tab/>
        <w:t>Comma-Separated Values</w:t>
      </w:r>
    </w:p>
    <w:p w14:paraId="121EE7BB" w14:textId="77777777" w:rsidR="00E26C62" w:rsidRDefault="00000000" w:rsidP="005708C6">
      <w:pPr>
        <w:tabs>
          <w:tab w:val="left" w:pos="1800"/>
        </w:tabs>
        <w:spacing w:after="0" w:line="360" w:lineRule="auto"/>
      </w:pPr>
      <w:r>
        <w:rPr>
          <w:rFonts w:ascii="Times New Roman" w:hAnsi="Times New Roman"/>
          <w:b/>
          <w:sz w:val="24"/>
        </w:rPr>
        <w:t>DB</w:t>
      </w:r>
      <w:r>
        <w:rPr>
          <w:rFonts w:ascii="Times New Roman" w:hAnsi="Times New Roman"/>
          <w:sz w:val="24"/>
        </w:rPr>
        <w:tab/>
        <w:t>Database</w:t>
      </w:r>
    </w:p>
    <w:p w14:paraId="46ACB98A" w14:textId="77777777" w:rsidR="00E26C62" w:rsidRDefault="00000000" w:rsidP="005708C6">
      <w:pPr>
        <w:tabs>
          <w:tab w:val="left" w:pos="1800"/>
        </w:tabs>
        <w:spacing w:after="0" w:line="360" w:lineRule="auto"/>
      </w:pPr>
      <w:r>
        <w:rPr>
          <w:rFonts w:ascii="Times New Roman" w:hAnsi="Times New Roman"/>
          <w:b/>
          <w:sz w:val="24"/>
        </w:rPr>
        <w:t>DT</w:t>
      </w:r>
      <w:r>
        <w:rPr>
          <w:rFonts w:ascii="Times New Roman" w:hAnsi="Times New Roman"/>
          <w:sz w:val="24"/>
        </w:rPr>
        <w:tab/>
        <w:t>Decision Tree</w:t>
      </w:r>
    </w:p>
    <w:p w14:paraId="6B56BD58" w14:textId="77777777" w:rsidR="00E26C62" w:rsidRDefault="00000000" w:rsidP="005708C6">
      <w:pPr>
        <w:tabs>
          <w:tab w:val="left" w:pos="1800"/>
        </w:tabs>
        <w:spacing w:after="0" w:line="360" w:lineRule="auto"/>
      </w:pPr>
      <w:r>
        <w:rPr>
          <w:rFonts w:ascii="Times New Roman" w:hAnsi="Times New Roman"/>
          <w:b/>
          <w:sz w:val="24"/>
        </w:rPr>
        <w:t>DTO</w:t>
      </w:r>
      <w:r>
        <w:rPr>
          <w:rFonts w:ascii="Times New Roman" w:hAnsi="Times New Roman"/>
          <w:sz w:val="24"/>
        </w:rPr>
        <w:tab/>
        <w:t>Data Transfer Object</w:t>
      </w:r>
    </w:p>
    <w:p w14:paraId="79AACD7B" w14:textId="77777777" w:rsidR="00E26C62" w:rsidRDefault="00000000" w:rsidP="005708C6">
      <w:pPr>
        <w:tabs>
          <w:tab w:val="left" w:pos="1800"/>
        </w:tabs>
        <w:spacing w:after="0" w:line="360" w:lineRule="auto"/>
      </w:pPr>
      <w:r>
        <w:rPr>
          <w:rFonts w:ascii="Times New Roman" w:hAnsi="Times New Roman"/>
          <w:b/>
          <w:sz w:val="24"/>
        </w:rPr>
        <w:t>JWT</w:t>
      </w:r>
      <w:r>
        <w:rPr>
          <w:rFonts w:ascii="Times New Roman" w:hAnsi="Times New Roman"/>
          <w:sz w:val="24"/>
        </w:rPr>
        <w:tab/>
        <w:t>JSON Web Token</w:t>
      </w:r>
    </w:p>
    <w:p w14:paraId="2899D2E8" w14:textId="77777777" w:rsidR="00E26C62" w:rsidRDefault="00000000" w:rsidP="005708C6">
      <w:pPr>
        <w:tabs>
          <w:tab w:val="left" w:pos="1800"/>
        </w:tabs>
        <w:spacing w:after="0" w:line="360" w:lineRule="auto"/>
      </w:pPr>
      <w:r>
        <w:rPr>
          <w:rFonts w:ascii="Times New Roman" w:hAnsi="Times New Roman"/>
          <w:b/>
          <w:sz w:val="24"/>
        </w:rPr>
        <w:t>JSON</w:t>
      </w:r>
      <w:r>
        <w:rPr>
          <w:rFonts w:ascii="Times New Roman" w:hAnsi="Times New Roman"/>
          <w:sz w:val="24"/>
        </w:rPr>
        <w:tab/>
        <w:t>JavaScript Object Notation</w:t>
      </w:r>
    </w:p>
    <w:p w14:paraId="303CE56D" w14:textId="77777777" w:rsidR="00E26C62" w:rsidRDefault="00000000" w:rsidP="005708C6">
      <w:pPr>
        <w:tabs>
          <w:tab w:val="left" w:pos="1800"/>
        </w:tabs>
        <w:spacing w:after="0" w:line="360" w:lineRule="auto"/>
      </w:pPr>
      <w:r>
        <w:rPr>
          <w:rFonts w:ascii="Times New Roman" w:hAnsi="Times New Roman"/>
          <w:b/>
          <w:sz w:val="24"/>
        </w:rPr>
        <w:t>NLU</w:t>
      </w:r>
      <w:r>
        <w:rPr>
          <w:rFonts w:ascii="Times New Roman" w:hAnsi="Times New Roman"/>
          <w:sz w:val="24"/>
        </w:rPr>
        <w:tab/>
        <w:t>Natural Language Understanding</w:t>
      </w:r>
    </w:p>
    <w:p w14:paraId="2B3A4397" w14:textId="77777777" w:rsidR="00E26C62" w:rsidRDefault="00000000" w:rsidP="005708C6">
      <w:pPr>
        <w:tabs>
          <w:tab w:val="left" w:pos="1800"/>
        </w:tabs>
        <w:spacing w:after="0" w:line="360" w:lineRule="auto"/>
      </w:pPr>
      <w:r>
        <w:rPr>
          <w:rFonts w:ascii="Times New Roman" w:hAnsi="Times New Roman"/>
          <w:b/>
          <w:sz w:val="24"/>
        </w:rPr>
        <w:t>ORM</w:t>
      </w:r>
      <w:r>
        <w:rPr>
          <w:rFonts w:ascii="Times New Roman" w:hAnsi="Times New Roman"/>
          <w:sz w:val="24"/>
        </w:rPr>
        <w:tab/>
        <w:t>Object Relational Mapping</w:t>
      </w:r>
    </w:p>
    <w:p w14:paraId="753FCC26" w14:textId="77777777" w:rsidR="00E26C62" w:rsidRDefault="00000000" w:rsidP="005708C6">
      <w:pPr>
        <w:tabs>
          <w:tab w:val="left" w:pos="1800"/>
        </w:tabs>
        <w:spacing w:after="0" w:line="360" w:lineRule="auto"/>
      </w:pPr>
      <w:r>
        <w:rPr>
          <w:rFonts w:ascii="Times New Roman" w:hAnsi="Times New Roman"/>
          <w:b/>
          <w:sz w:val="24"/>
        </w:rPr>
        <w:t>PDF</w:t>
      </w:r>
      <w:r>
        <w:rPr>
          <w:rFonts w:ascii="Times New Roman" w:hAnsi="Times New Roman"/>
          <w:sz w:val="24"/>
        </w:rPr>
        <w:tab/>
        <w:t>Portable Document Format</w:t>
      </w:r>
    </w:p>
    <w:p w14:paraId="2B87B4E8" w14:textId="77777777" w:rsidR="00E26C62" w:rsidRDefault="00000000" w:rsidP="005708C6">
      <w:pPr>
        <w:tabs>
          <w:tab w:val="left" w:pos="1800"/>
        </w:tabs>
        <w:spacing w:after="0" w:line="360" w:lineRule="auto"/>
      </w:pPr>
      <w:r>
        <w:rPr>
          <w:rFonts w:ascii="Times New Roman" w:hAnsi="Times New Roman"/>
          <w:b/>
          <w:sz w:val="24"/>
        </w:rPr>
        <w:t>REST</w:t>
      </w:r>
      <w:r>
        <w:rPr>
          <w:rFonts w:ascii="Times New Roman" w:hAnsi="Times New Roman"/>
          <w:sz w:val="24"/>
        </w:rPr>
        <w:tab/>
        <w:t>Representational State Transfer</w:t>
      </w:r>
    </w:p>
    <w:p w14:paraId="1033FFBA" w14:textId="77777777" w:rsidR="00E26C62" w:rsidRDefault="00000000" w:rsidP="005708C6">
      <w:pPr>
        <w:tabs>
          <w:tab w:val="left" w:pos="1800"/>
        </w:tabs>
        <w:spacing w:after="0" w:line="360" w:lineRule="auto"/>
      </w:pPr>
      <w:r>
        <w:rPr>
          <w:rFonts w:ascii="Times New Roman" w:hAnsi="Times New Roman"/>
          <w:b/>
          <w:sz w:val="24"/>
        </w:rPr>
        <w:t>SPA</w:t>
      </w:r>
      <w:r>
        <w:rPr>
          <w:rFonts w:ascii="Times New Roman" w:hAnsi="Times New Roman"/>
          <w:sz w:val="24"/>
        </w:rPr>
        <w:tab/>
        <w:t>Single Page Application</w:t>
      </w:r>
    </w:p>
    <w:p w14:paraId="35E63513" w14:textId="77777777" w:rsidR="00E26C62" w:rsidRDefault="00000000" w:rsidP="005708C6">
      <w:pPr>
        <w:tabs>
          <w:tab w:val="left" w:pos="1800"/>
        </w:tabs>
        <w:spacing w:after="0" w:line="360" w:lineRule="auto"/>
      </w:pPr>
      <w:r>
        <w:rPr>
          <w:rFonts w:ascii="Times New Roman" w:hAnsi="Times New Roman"/>
          <w:b/>
          <w:sz w:val="24"/>
        </w:rPr>
        <w:t>SQL</w:t>
      </w:r>
      <w:r>
        <w:rPr>
          <w:rFonts w:ascii="Times New Roman" w:hAnsi="Times New Roman"/>
          <w:sz w:val="24"/>
        </w:rPr>
        <w:tab/>
        <w:t>Structured Query Language</w:t>
      </w:r>
    </w:p>
    <w:p w14:paraId="5B8EDDB6" w14:textId="77777777" w:rsidR="00E26C62" w:rsidRDefault="00000000" w:rsidP="005708C6">
      <w:pPr>
        <w:tabs>
          <w:tab w:val="left" w:pos="1800"/>
        </w:tabs>
        <w:spacing w:after="0" w:line="360" w:lineRule="auto"/>
      </w:pPr>
      <w:r>
        <w:rPr>
          <w:rFonts w:ascii="Times New Roman" w:hAnsi="Times New Roman"/>
          <w:b/>
          <w:sz w:val="24"/>
        </w:rPr>
        <w:t>SSE</w:t>
      </w:r>
      <w:r>
        <w:rPr>
          <w:rFonts w:ascii="Times New Roman" w:hAnsi="Times New Roman"/>
          <w:sz w:val="24"/>
        </w:rPr>
        <w:tab/>
        <w:t>Server-Sent Events</w:t>
      </w:r>
    </w:p>
    <w:p w14:paraId="12DC77B8" w14:textId="77777777" w:rsidR="00E26C62" w:rsidRDefault="00000000" w:rsidP="005708C6">
      <w:pPr>
        <w:tabs>
          <w:tab w:val="left" w:pos="1800"/>
        </w:tabs>
        <w:spacing w:after="0" w:line="360" w:lineRule="auto"/>
      </w:pPr>
      <w:r>
        <w:rPr>
          <w:rFonts w:ascii="Times New Roman" w:hAnsi="Times New Roman"/>
          <w:b/>
          <w:sz w:val="24"/>
        </w:rPr>
        <w:t>UI</w:t>
      </w:r>
      <w:r>
        <w:rPr>
          <w:rFonts w:ascii="Times New Roman" w:hAnsi="Times New Roman"/>
          <w:sz w:val="24"/>
        </w:rPr>
        <w:tab/>
        <w:t>User Interface</w:t>
      </w:r>
    </w:p>
    <w:p w14:paraId="2EE99733" w14:textId="77777777" w:rsidR="00E26C62" w:rsidRDefault="00000000" w:rsidP="005708C6">
      <w:pPr>
        <w:tabs>
          <w:tab w:val="left" w:pos="1800"/>
        </w:tabs>
        <w:spacing w:after="0" w:line="360" w:lineRule="auto"/>
      </w:pPr>
      <w:r>
        <w:rPr>
          <w:rFonts w:ascii="Times New Roman" w:hAnsi="Times New Roman"/>
          <w:b/>
          <w:sz w:val="24"/>
        </w:rPr>
        <w:t>URL</w:t>
      </w:r>
      <w:r>
        <w:rPr>
          <w:rFonts w:ascii="Times New Roman" w:hAnsi="Times New Roman"/>
          <w:sz w:val="24"/>
        </w:rPr>
        <w:tab/>
        <w:t>Uniform Resource Locator</w:t>
      </w:r>
    </w:p>
    <w:p w14:paraId="525A52B2" w14:textId="77777777" w:rsidR="00E26C62" w:rsidRDefault="00000000" w:rsidP="005708C6">
      <w:pPr>
        <w:tabs>
          <w:tab w:val="left" w:pos="1800"/>
        </w:tabs>
        <w:spacing w:after="0" w:line="360" w:lineRule="auto"/>
      </w:pPr>
      <w:r>
        <w:rPr>
          <w:rFonts w:ascii="Times New Roman" w:hAnsi="Times New Roman"/>
          <w:b/>
          <w:sz w:val="24"/>
        </w:rPr>
        <w:t>VM</w:t>
      </w:r>
      <w:r>
        <w:rPr>
          <w:rFonts w:ascii="Times New Roman" w:hAnsi="Times New Roman"/>
          <w:sz w:val="24"/>
        </w:rPr>
        <w:tab/>
        <w:t>Virtual Machine</w:t>
      </w:r>
    </w:p>
    <w:p w14:paraId="6E236854" w14:textId="77777777" w:rsidR="00E26C62" w:rsidRDefault="00000000" w:rsidP="005708C6">
      <w:pPr>
        <w:tabs>
          <w:tab w:val="left" w:pos="1800"/>
        </w:tabs>
        <w:spacing w:after="0" w:line="360" w:lineRule="auto"/>
      </w:pPr>
      <w:r>
        <w:rPr>
          <w:rFonts w:ascii="Times New Roman" w:hAnsi="Times New Roman"/>
          <w:b/>
          <w:sz w:val="24"/>
        </w:rPr>
        <w:t>XAI</w:t>
      </w:r>
      <w:r>
        <w:rPr>
          <w:rFonts w:ascii="Times New Roman" w:hAnsi="Times New Roman"/>
          <w:sz w:val="24"/>
        </w:rPr>
        <w:tab/>
        <w:t>Explainable Artificial Intelligence</w:t>
      </w:r>
    </w:p>
    <w:p w14:paraId="5F664D68" w14:textId="77777777" w:rsidR="00E26C62" w:rsidRDefault="00000000" w:rsidP="005708C6">
      <w:pPr>
        <w:spacing w:line="360" w:lineRule="auto"/>
      </w:pPr>
      <w:r>
        <w:br w:type="page"/>
      </w:r>
    </w:p>
    <w:p w14:paraId="72B48863" w14:textId="77777777" w:rsidR="00E26C62" w:rsidRDefault="00000000" w:rsidP="005708C6">
      <w:pPr>
        <w:pStyle w:val="Balk1"/>
        <w:spacing w:before="360" w:after="120" w:line="360" w:lineRule="auto"/>
      </w:pPr>
      <w:bookmarkStart w:id="6" w:name="_Toc231771699"/>
      <w:r>
        <w:rPr>
          <w:rFonts w:ascii="Times New Roman" w:hAnsi="Times New Roman"/>
          <w:sz w:val="24"/>
        </w:rPr>
        <w:lastRenderedPageBreak/>
        <w:t>1. INTRODUCTION</w:t>
      </w:r>
      <w:bookmarkEnd w:id="6"/>
    </w:p>
    <w:p w14:paraId="0FC3AEDB" w14:textId="3566C670" w:rsidR="00672D1B" w:rsidRDefault="00672D1B" w:rsidP="005708C6">
      <w:pPr>
        <w:spacing w:after="120" w:line="360" w:lineRule="auto"/>
        <w:ind w:firstLine="709"/>
        <w:jc w:val="both"/>
        <w:rPr>
          <w:rFonts w:ascii="Times New Roman" w:hAnsi="Times New Roman"/>
          <w:sz w:val="24"/>
        </w:rPr>
      </w:pPr>
      <w:r w:rsidRPr="00672D1B">
        <w:rPr>
          <w:rFonts w:ascii="Times New Roman" w:hAnsi="Times New Roman"/>
          <w:sz w:val="24"/>
        </w:rPr>
        <w:t>At universities with a large number of departments and courses, coordinating instructor availability, classroom capacity, and semester constraints manually can often take weeks and still fail to prevent all conflicts in which the process requires assigning courses to specific time slots and classrooms while satisfying hard constraints, such as instructor overlap prevention, classroom capacity limits, and semester conflict rules. Softer preferences, such as balanced workload distribution, are also considered during this process. As the number of courses and instructors grows, managing this coordination by hand becomes increasingly difficult [1].</w:t>
      </w:r>
    </w:p>
    <w:p w14:paraId="64F87681" w14:textId="71742531" w:rsidR="00E26C62" w:rsidRDefault="00000000" w:rsidP="005708C6">
      <w:pPr>
        <w:spacing w:after="120" w:line="360" w:lineRule="auto"/>
        <w:ind w:firstLine="709"/>
        <w:jc w:val="both"/>
      </w:pPr>
      <w:r>
        <w:rPr>
          <w:rFonts w:ascii="Times New Roman" w:hAnsi="Times New Roman"/>
          <w:sz w:val="24"/>
        </w:rPr>
        <w:t xml:space="preserve">This graduation project presents </w:t>
      </w:r>
      <w:proofErr w:type="spellStart"/>
      <w:r>
        <w:rPr>
          <w:rFonts w:ascii="Times New Roman" w:hAnsi="Times New Roman"/>
          <w:sz w:val="24"/>
        </w:rPr>
        <w:t>OptiClass</w:t>
      </w:r>
      <w:proofErr w:type="spellEnd"/>
      <w:r>
        <w:rPr>
          <w:rFonts w:ascii="Times New Roman" w:hAnsi="Times New Roman"/>
          <w:sz w:val="24"/>
        </w:rPr>
        <w:t xml:space="preserve">, a comprehensive software system designed to digitize, automate, and optimize the university course scheduling process. The system integrates an Android mobile application for instructors and administrators, a web-based administrative panel for department managers, a </w:t>
      </w:r>
      <w:proofErr w:type="spellStart"/>
      <w:r>
        <w:rPr>
          <w:rFonts w:ascii="Times New Roman" w:hAnsi="Times New Roman"/>
          <w:sz w:val="24"/>
        </w:rPr>
        <w:t>FastAPI</w:t>
      </w:r>
      <w:proofErr w:type="spellEnd"/>
      <w:r>
        <w:rPr>
          <w:rFonts w:ascii="Times New Roman" w:hAnsi="Times New Roman"/>
          <w:sz w:val="24"/>
        </w:rPr>
        <w:t xml:space="preserve"> backend with PostgreSQL database, an Explainable Artificial Intelligence (XAI) scheduling engine, and a RASA NLU-powered conversational chatbot.</w:t>
      </w:r>
    </w:p>
    <w:p w14:paraId="2AE7146C" w14:textId="46C233D2" w:rsidR="00E26C62" w:rsidRDefault="00000000" w:rsidP="005708C6">
      <w:pPr>
        <w:spacing w:after="120" w:line="360" w:lineRule="auto"/>
        <w:ind w:firstLine="709"/>
        <w:jc w:val="both"/>
        <w:rPr>
          <w:rFonts w:ascii="Times New Roman" w:hAnsi="Times New Roman"/>
          <w:sz w:val="24"/>
        </w:rPr>
      </w:pPr>
      <w:r>
        <w:rPr>
          <w:rFonts w:ascii="Times New Roman" w:hAnsi="Times New Roman"/>
          <w:sz w:val="24"/>
        </w:rPr>
        <w:t xml:space="preserve">The XAI component is a central innovation of this project. Unlike black-box optimization methods, the XAI Decision Tree employed in </w:t>
      </w:r>
      <w:proofErr w:type="spellStart"/>
      <w:r>
        <w:rPr>
          <w:rFonts w:ascii="Times New Roman" w:hAnsi="Times New Roman"/>
          <w:sz w:val="24"/>
        </w:rPr>
        <w:t>OptiClass</w:t>
      </w:r>
      <w:proofErr w:type="spellEnd"/>
      <w:r>
        <w:rPr>
          <w:rFonts w:ascii="Times New Roman" w:hAnsi="Times New Roman"/>
          <w:sz w:val="24"/>
        </w:rPr>
        <w:t xml:space="preserve"> provides transparent, step-by-step reasoning for each scheduling recommendation, enabling administrators to understand why a particular time slot and classroom combination was suggested. Without such transparency, an administrator who disagrees with a recommendation has no basis to evaluate or override it; the system would simply say "schedule here" with no </w:t>
      </w:r>
      <w:proofErr w:type="gramStart"/>
      <w:r>
        <w:rPr>
          <w:rFonts w:ascii="Times New Roman" w:hAnsi="Times New Roman"/>
          <w:sz w:val="24"/>
        </w:rPr>
        <w:t>justification</w:t>
      </w:r>
      <w:r w:rsidR="007D0200">
        <w:rPr>
          <w:rFonts w:ascii="Times New Roman" w:hAnsi="Times New Roman"/>
          <w:sz w:val="24"/>
        </w:rPr>
        <w:t>[</w:t>
      </w:r>
      <w:proofErr w:type="gramEnd"/>
      <w:r w:rsidR="007D0200">
        <w:rPr>
          <w:rFonts w:ascii="Times New Roman" w:hAnsi="Times New Roman"/>
          <w:sz w:val="24"/>
        </w:rPr>
        <w:t>2]</w:t>
      </w:r>
      <w:r>
        <w:rPr>
          <w:rFonts w:ascii="Times New Roman" w:hAnsi="Times New Roman"/>
          <w:sz w:val="24"/>
        </w:rPr>
        <w:t>.</w:t>
      </w:r>
    </w:p>
    <w:p w14:paraId="0A58CE94" w14:textId="77777777" w:rsidR="00545445" w:rsidRDefault="00545445" w:rsidP="005708C6">
      <w:pPr>
        <w:spacing w:after="120" w:line="360" w:lineRule="auto"/>
        <w:ind w:firstLine="709"/>
        <w:jc w:val="both"/>
        <w:rPr>
          <w:rFonts w:ascii="Times New Roman" w:hAnsi="Times New Roman"/>
          <w:sz w:val="24"/>
        </w:rPr>
      </w:pPr>
    </w:p>
    <w:p w14:paraId="7E0739BD" w14:textId="5C7EAC59" w:rsidR="00DB32D7" w:rsidRDefault="00C4234D" w:rsidP="00DB32D7">
      <w:pPr>
        <w:spacing w:after="120" w:line="360" w:lineRule="auto"/>
        <w:ind w:firstLine="709"/>
        <w:jc w:val="center"/>
      </w:pPr>
      <w:r w:rsidRPr="00C4234D">
        <w:rPr>
          <w:noProof/>
        </w:rPr>
        <w:lastRenderedPageBreak/>
        <w:drawing>
          <wp:inline distT="0" distB="0" distL="0" distR="0" wp14:anchorId="612ABBAB" wp14:editId="3A07E8E7">
            <wp:extent cx="5718543" cy="3101340"/>
            <wp:effectExtent l="0" t="0" r="0" b="3810"/>
            <wp:docPr id="16938364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36413" name=""/>
                    <pic:cNvPicPr/>
                  </pic:nvPicPr>
                  <pic:blipFill>
                    <a:blip r:embed="rId7"/>
                    <a:stretch>
                      <a:fillRect/>
                    </a:stretch>
                  </pic:blipFill>
                  <pic:spPr>
                    <a:xfrm>
                      <a:off x="0" y="0"/>
                      <a:ext cx="5719420" cy="3101816"/>
                    </a:xfrm>
                    <a:prstGeom prst="rect">
                      <a:avLst/>
                    </a:prstGeom>
                  </pic:spPr>
                </pic:pic>
              </a:graphicData>
            </a:graphic>
          </wp:inline>
        </w:drawing>
      </w:r>
    </w:p>
    <w:p w14:paraId="763F04F0" w14:textId="77777777" w:rsidR="00E26C62" w:rsidRDefault="00000000" w:rsidP="005708C6">
      <w:pPr>
        <w:pStyle w:val="ResimYazs"/>
        <w:spacing w:after="240" w:line="360" w:lineRule="auto"/>
        <w:jc w:val="center"/>
      </w:pPr>
      <w:bookmarkStart w:id="7" w:name="_Toc231773032"/>
      <w:r>
        <w:rPr>
          <w:rFonts w:ascii="Times New Roman" w:hAnsi="Times New Roman"/>
          <w:i/>
          <w:sz w:val="20"/>
        </w:rPr>
        <w:t xml:space="preserve">Figure 1.1. </w:t>
      </w:r>
      <w:proofErr w:type="spellStart"/>
      <w:r>
        <w:rPr>
          <w:rFonts w:ascii="Times New Roman" w:hAnsi="Times New Roman"/>
          <w:i/>
          <w:sz w:val="20"/>
        </w:rPr>
        <w:t>OptiClass</w:t>
      </w:r>
      <w:proofErr w:type="spellEnd"/>
      <w:r>
        <w:rPr>
          <w:rFonts w:ascii="Times New Roman" w:hAnsi="Times New Roman"/>
          <w:i/>
          <w:sz w:val="20"/>
        </w:rPr>
        <w:t xml:space="preserve"> high-level system overview</w:t>
      </w:r>
      <w:bookmarkEnd w:id="7"/>
    </w:p>
    <w:p w14:paraId="6AAD6000" w14:textId="77777777" w:rsidR="00E26C62" w:rsidRDefault="00000000" w:rsidP="005708C6">
      <w:pPr>
        <w:pStyle w:val="Balk2"/>
        <w:spacing w:before="240" w:after="120" w:line="360" w:lineRule="auto"/>
      </w:pPr>
      <w:bookmarkStart w:id="8" w:name="_Toc231771700"/>
      <w:r>
        <w:rPr>
          <w:rFonts w:ascii="Times New Roman" w:hAnsi="Times New Roman"/>
          <w:sz w:val="24"/>
        </w:rPr>
        <w:t>1.1. Problem Statement</w:t>
      </w:r>
      <w:bookmarkEnd w:id="8"/>
    </w:p>
    <w:p w14:paraId="1848C0BC" w14:textId="77777777" w:rsidR="00E26C62" w:rsidRDefault="00000000" w:rsidP="005708C6">
      <w:pPr>
        <w:spacing w:after="120" w:line="360" w:lineRule="auto"/>
        <w:ind w:firstLine="709"/>
        <w:jc w:val="both"/>
      </w:pPr>
      <w:r>
        <w:rPr>
          <w:rFonts w:ascii="Times New Roman" w:hAnsi="Times New Roman"/>
          <w:sz w:val="24"/>
        </w:rPr>
        <w:t>The traditional approach to university course scheduling relies heavily on manual effort by department administrators, who must navigate a complex set of interdependencies among courses, instructors, classrooms, and time slots. Key challenges include:</w:t>
      </w:r>
    </w:p>
    <w:p w14:paraId="3A16B2E1" w14:textId="77777777" w:rsidR="00E26C62" w:rsidRDefault="00000000" w:rsidP="00D60E5C">
      <w:pPr>
        <w:pStyle w:val="ListeParagraf"/>
        <w:numPr>
          <w:ilvl w:val="0"/>
          <w:numId w:val="11"/>
        </w:numPr>
        <w:spacing w:after="60" w:line="360" w:lineRule="auto"/>
      </w:pPr>
      <w:r w:rsidRPr="00D60E5C">
        <w:rPr>
          <w:rFonts w:ascii="Times New Roman" w:hAnsi="Times New Roman"/>
          <w:sz w:val="24"/>
        </w:rPr>
        <w:t>Instructor time conflicts: no two courses may be assigned to the same instructor in the same time slot.</w:t>
      </w:r>
    </w:p>
    <w:p w14:paraId="13D93FA0" w14:textId="77777777" w:rsidR="00E26C62" w:rsidRDefault="00000000" w:rsidP="00D60E5C">
      <w:pPr>
        <w:pStyle w:val="ListeParagraf"/>
        <w:numPr>
          <w:ilvl w:val="0"/>
          <w:numId w:val="11"/>
        </w:numPr>
        <w:spacing w:after="60" w:line="360" w:lineRule="auto"/>
      </w:pPr>
      <w:r w:rsidRPr="00D60E5C">
        <w:rPr>
          <w:rFonts w:ascii="Times New Roman" w:hAnsi="Times New Roman"/>
          <w:sz w:val="24"/>
        </w:rPr>
        <w:t>Semester conflicts: students sharing a semester and department cannot have two courses at the same time.</w:t>
      </w:r>
    </w:p>
    <w:p w14:paraId="106AA775" w14:textId="77777777" w:rsidR="00E26C62" w:rsidRDefault="00000000" w:rsidP="00D60E5C">
      <w:pPr>
        <w:pStyle w:val="ListeParagraf"/>
        <w:numPr>
          <w:ilvl w:val="0"/>
          <w:numId w:val="11"/>
        </w:numPr>
        <w:spacing w:after="60" w:line="360" w:lineRule="auto"/>
      </w:pPr>
      <w:r w:rsidRPr="00D60E5C">
        <w:rPr>
          <w:rFonts w:ascii="Times New Roman" w:hAnsi="Times New Roman"/>
          <w:sz w:val="24"/>
        </w:rPr>
        <w:t>Room sizing: a classroom must hold all enrolled students, which rules out many otherwise valid slots.</w:t>
      </w:r>
    </w:p>
    <w:p w14:paraId="66A6EE2C" w14:textId="77777777" w:rsidR="00E26C62" w:rsidRDefault="00000000" w:rsidP="00D60E5C">
      <w:pPr>
        <w:pStyle w:val="ListeParagraf"/>
        <w:numPr>
          <w:ilvl w:val="0"/>
          <w:numId w:val="11"/>
        </w:numPr>
        <w:spacing w:after="60" w:line="360" w:lineRule="auto"/>
      </w:pPr>
      <w:r w:rsidRPr="00D60E5C">
        <w:rPr>
          <w:rFonts w:ascii="Times New Roman" w:hAnsi="Times New Roman"/>
          <w:sz w:val="24"/>
        </w:rPr>
        <w:t>Respecting instructor availability preferences while maximizing scheduling efficiency.</w:t>
      </w:r>
    </w:p>
    <w:p w14:paraId="2D0BF071" w14:textId="77777777" w:rsidR="00D60E5C" w:rsidRDefault="00A23133" w:rsidP="00D60E5C">
      <w:pPr>
        <w:pStyle w:val="ListeParagraf"/>
        <w:numPr>
          <w:ilvl w:val="0"/>
          <w:numId w:val="11"/>
        </w:numPr>
        <w:spacing w:after="60" w:line="360" w:lineRule="auto"/>
        <w:rPr>
          <w:rFonts w:ascii="Times New Roman" w:hAnsi="Times New Roman"/>
          <w:sz w:val="24"/>
        </w:rPr>
      </w:pPr>
      <w:r w:rsidRPr="00D60E5C">
        <w:rPr>
          <w:rFonts w:ascii="Times New Roman" w:hAnsi="Times New Roman"/>
          <w:sz w:val="24"/>
        </w:rPr>
        <w:t>Prioritizing the management of courses shared by multiple departments ("COMMON") involving students from multiple programs.</w:t>
      </w:r>
    </w:p>
    <w:p w14:paraId="3E13EC74" w14:textId="77777777" w:rsidR="00D60E5C" w:rsidRPr="00D60E5C" w:rsidRDefault="00D60E5C" w:rsidP="00D60E5C">
      <w:pPr>
        <w:pStyle w:val="ListeParagraf"/>
        <w:numPr>
          <w:ilvl w:val="0"/>
          <w:numId w:val="11"/>
        </w:numPr>
        <w:spacing w:after="60" w:line="360" w:lineRule="auto"/>
        <w:rPr>
          <w:rFonts w:ascii="Times New Roman" w:hAnsi="Times New Roman"/>
          <w:sz w:val="24"/>
        </w:rPr>
      </w:pPr>
      <w:r w:rsidRPr="00D60E5C">
        <w:rPr>
          <w:rFonts w:ascii="Times New Roman" w:hAnsi="Times New Roman" w:cs="Times New Roman"/>
          <w:sz w:val="24"/>
          <w:szCs w:val="24"/>
        </w:rPr>
        <w:t>Availability gaps: if instructors have not yet submitted their availability, the scheduler cannot make valid assignments for their courses.</w:t>
      </w:r>
    </w:p>
    <w:p w14:paraId="1D62E9F8" w14:textId="77777777" w:rsidR="00E26C62" w:rsidRDefault="00000000" w:rsidP="00D60E5C">
      <w:pPr>
        <w:pStyle w:val="ListeParagraf"/>
        <w:numPr>
          <w:ilvl w:val="0"/>
          <w:numId w:val="11"/>
        </w:numPr>
        <w:spacing w:after="60" w:line="360" w:lineRule="auto"/>
      </w:pPr>
      <w:r w:rsidRPr="00D60E5C">
        <w:rPr>
          <w:rFonts w:ascii="Times New Roman" w:hAnsi="Times New Roman"/>
          <w:sz w:val="24"/>
        </w:rPr>
        <w:t>Providing administrators with understandable justifications for scheduling decisions.</w:t>
      </w:r>
    </w:p>
    <w:p w14:paraId="76B6A209" w14:textId="26E87D27" w:rsidR="00E26C62" w:rsidRDefault="00000000" w:rsidP="005708C6">
      <w:pPr>
        <w:spacing w:after="120" w:line="360" w:lineRule="auto"/>
        <w:ind w:firstLine="709"/>
        <w:jc w:val="both"/>
      </w:pPr>
      <w:r>
        <w:rPr>
          <w:rFonts w:ascii="Times New Roman" w:hAnsi="Times New Roman"/>
          <w:sz w:val="24"/>
        </w:rPr>
        <w:lastRenderedPageBreak/>
        <w:t xml:space="preserve">These challenges are </w:t>
      </w:r>
      <w:r w:rsidR="000759D7">
        <w:rPr>
          <w:rFonts w:ascii="Times New Roman" w:hAnsi="Times New Roman"/>
          <w:sz w:val="24"/>
        </w:rPr>
        <w:t>more difficult to resolve</w:t>
      </w:r>
      <w:r>
        <w:rPr>
          <w:rFonts w:ascii="Times New Roman" w:hAnsi="Times New Roman"/>
          <w:sz w:val="24"/>
        </w:rPr>
        <w:t xml:space="preserve"> in institutions with </w:t>
      </w:r>
      <w:r w:rsidR="000759D7">
        <w:rPr>
          <w:rFonts w:ascii="Times New Roman" w:hAnsi="Times New Roman"/>
          <w:sz w:val="24"/>
        </w:rPr>
        <w:t>many</w:t>
      </w:r>
      <w:r>
        <w:rPr>
          <w:rFonts w:ascii="Times New Roman" w:hAnsi="Times New Roman"/>
          <w:sz w:val="24"/>
        </w:rPr>
        <w:t xml:space="preserve"> departments, courses, and instructors. Existing commercial solutions often lack the transparency required for academic administrators to audit and override scheduling decisions, and they may not support the specific workflow requirements of universities.</w:t>
      </w:r>
    </w:p>
    <w:p w14:paraId="57733665" w14:textId="77777777" w:rsidR="00E26C62" w:rsidRDefault="00000000" w:rsidP="005708C6">
      <w:pPr>
        <w:pStyle w:val="Balk2"/>
        <w:spacing w:before="240" w:after="120" w:line="360" w:lineRule="auto"/>
      </w:pPr>
      <w:bookmarkStart w:id="9" w:name="_Toc231771701"/>
      <w:r>
        <w:rPr>
          <w:rFonts w:ascii="Times New Roman" w:hAnsi="Times New Roman"/>
          <w:sz w:val="24"/>
        </w:rPr>
        <w:t xml:space="preserve">1.2. Purpose of </w:t>
      </w:r>
      <w:proofErr w:type="gramStart"/>
      <w:r>
        <w:rPr>
          <w:rFonts w:ascii="Times New Roman" w:hAnsi="Times New Roman"/>
          <w:sz w:val="24"/>
        </w:rPr>
        <w:t>the Research</w:t>
      </w:r>
      <w:bookmarkEnd w:id="9"/>
      <w:proofErr w:type="gramEnd"/>
    </w:p>
    <w:p w14:paraId="79FA95BB" w14:textId="77777777" w:rsidR="00E26C62" w:rsidRDefault="00000000" w:rsidP="005708C6">
      <w:pPr>
        <w:spacing w:after="120" w:line="360" w:lineRule="auto"/>
        <w:ind w:firstLine="709"/>
        <w:jc w:val="both"/>
      </w:pPr>
      <w:r>
        <w:rPr>
          <w:rFonts w:ascii="Times New Roman" w:hAnsi="Times New Roman"/>
          <w:sz w:val="24"/>
        </w:rPr>
        <w:t>The primary purpose of this research is to design and implement an integrated university course scheduling system that:</w:t>
      </w:r>
    </w:p>
    <w:p w14:paraId="1D4F2D5B" w14:textId="77777777" w:rsidR="00E26C62" w:rsidRDefault="00000000" w:rsidP="007353CC">
      <w:pPr>
        <w:pStyle w:val="ListeParagraf"/>
        <w:numPr>
          <w:ilvl w:val="0"/>
          <w:numId w:val="11"/>
        </w:numPr>
        <w:spacing w:after="60" w:line="360" w:lineRule="auto"/>
      </w:pPr>
      <w:r w:rsidRPr="007353CC">
        <w:rPr>
          <w:rFonts w:ascii="Times New Roman" w:hAnsi="Times New Roman"/>
          <w:sz w:val="24"/>
        </w:rPr>
        <w:t>Automates the multi-phase scheduling workflow based on course priority and departmental importance.</w:t>
      </w:r>
    </w:p>
    <w:p w14:paraId="018BD0CE" w14:textId="77777777" w:rsidR="00E26C62" w:rsidRDefault="00000000" w:rsidP="007353CC">
      <w:pPr>
        <w:pStyle w:val="ListeParagraf"/>
        <w:numPr>
          <w:ilvl w:val="0"/>
          <w:numId w:val="11"/>
        </w:numPr>
        <w:spacing w:after="60" w:line="360" w:lineRule="auto"/>
      </w:pPr>
      <w:r w:rsidRPr="007353CC">
        <w:rPr>
          <w:rFonts w:ascii="Times New Roman" w:hAnsi="Times New Roman"/>
          <w:sz w:val="24"/>
        </w:rPr>
        <w:t>Provides XAI-powered slot recommendations with transparent decision paths to assist administrators.</w:t>
      </w:r>
    </w:p>
    <w:p w14:paraId="6BD63305" w14:textId="77777777" w:rsidR="00E26C62" w:rsidRDefault="00000000" w:rsidP="007353CC">
      <w:pPr>
        <w:pStyle w:val="ListeParagraf"/>
        <w:numPr>
          <w:ilvl w:val="0"/>
          <w:numId w:val="11"/>
        </w:numPr>
        <w:spacing w:after="60" w:line="360" w:lineRule="auto"/>
      </w:pPr>
      <w:r w:rsidRPr="007353CC">
        <w:rPr>
          <w:rFonts w:ascii="Times New Roman" w:hAnsi="Times New Roman"/>
          <w:sz w:val="24"/>
        </w:rPr>
        <w:t>Enables real-time collaboration between administrators and instructors through a mobile application and web panel.</w:t>
      </w:r>
    </w:p>
    <w:p w14:paraId="13702BE6" w14:textId="77777777" w:rsidR="00E26C62" w:rsidRDefault="00000000" w:rsidP="007353CC">
      <w:pPr>
        <w:pStyle w:val="ListeParagraf"/>
        <w:numPr>
          <w:ilvl w:val="0"/>
          <w:numId w:val="11"/>
        </w:numPr>
        <w:spacing w:after="60" w:line="360" w:lineRule="auto"/>
      </w:pPr>
      <w:r w:rsidRPr="007353CC">
        <w:rPr>
          <w:rFonts w:ascii="Times New Roman" w:hAnsi="Times New Roman"/>
          <w:sz w:val="24"/>
        </w:rPr>
        <w:t>Supports role-based access control distinguishing Super Administrators, Department Administrators, and Instructors.</w:t>
      </w:r>
    </w:p>
    <w:p w14:paraId="5150D6EB" w14:textId="77777777" w:rsidR="00E26C62" w:rsidRDefault="00000000" w:rsidP="007353CC">
      <w:pPr>
        <w:pStyle w:val="ListeParagraf"/>
        <w:numPr>
          <w:ilvl w:val="0"/>
          <w:numId w:val="11"/>
        </w:numPr>
        <w:spacing w:after="60" w:line="360" w:lineRule="auto"/>
      </w:pPr>
      <w:r w:rsidRPr="007353CC">
        <w:rPr>
          <w:rFonts w:ascii="Times New Roman" w:hAnsi="Times New Roman"/>
          <w:sz w:val="24"/>
        </w:rPr>
        <w:t>Generates weekly schedule proposals using multiple greedy optimization strategies.</w:t>
      </w:r>
    </w:p>
    <w:p w14:paraId="2551D056" w14:textId="77777777" w:rsidR="00E26C62" w:rsidRDefault="00000000" w:rsidP="007353CC">
      <w:pPr>
        <w:pStyle w:val="ListeParagraf"/>
        <w:numPr>
          <w:ilvl w:val="0"/>
          <w:numId w:val="11"/>
        </w:numPr>
        <w:spacing w:after="60" w:line="360" w:lineRule="auto"/>
      </w:pPr>
      <w:r w:rsidRPr="007353CC">
        <w:rPr>
          <w:rFonts w:ascii="Times New Roman" w:hAnsi="Times New Roman"/>
          <w:sz w:val="24"/>
        </w:rPr>
        <w:t>Integrates a natural language chatbot to assist users in navigating the system.</w:t>
      </w:r>
    </w:p>
    <w:p w14:paraId="4EB23A59" w14:textId="77777777" w:rsidR="00E26C62" w:rsidRDefault="00000000" w:rsidP="005708C6">
      <w:pPr>
        <w:pStyle w:val="Balk2"/>
        <w:spacing w:before="240" w:after="120" w:line="360" w:lineRule="auto"/>
      </w:pPr>
      <w:bookmarkStart w:id="10" w:name="_Toc231771702"/>
      <w:r>
        <w:rPr>
          <w:rFonts w:ascii="Times New Roman" w:hAnsi="Times New Roman"/>
          <w:sz w:val="24"/>
        </w:rPr>
        <w:t xml:space="preserve">1.3. Importance of </w:t>
      </w:r>
      <w:proofErr w:type="gramStart"/>
      <w:r>
        <w:rPr>
          <w:rFonts w:ascii="Times New Roman" w:hAnsi="Times New Roman"/>
          <w:sz w:val="24"/>
        </w:rPr>
        <w:t>the Research</w:t>
      </w:r>
      <w:bookmarkEnd w:id="10"/>
      <w:proofErr w:type="gramEnd"/>
    </w:p>
    <w:p w14:paraId="267550A2" w14:textId="0C5D61EA" w:rsidR="00E26C62" w:rsidRDefault="00000000" w:rsidP="005708C6">
      <w:pPr>
        <w:spacing w:after="120" w:line="360" w:lineRule="auto"/>
        <w:ind w:firstLine="709"/>
        <w:jc w:val="both"/>
      </w:pPr>
      <w:proofErr w:type="spellStart"/>
      <w:r>
        <w:rPr>
          <w:rFonts w:ascii="Times New Roman" w:hAnsi="Times New Roman"/>
          <w:sz w:val="24"/>
        </w:rPr>
        <w:t>OptiClass</w:t>
      </w:r>
      <w:proofErr w:type="spellEnd"/>
      <w:r>
        <w:rPr>
          <w:rFonts w:ascii="Times New Roman" w:hAnsi="Times New Roman"/>
          <w:sz w:val="24"/>
        </w:rPr>
        <w:t xml:space="preserve"> addresses a gap in existing university management software by combining scheduling automation with explainability. The XAI component means administrators can inspect the reasoning behind each recommendation and override it when local knowledge suggests a better choice. </w:t>
      </w:r>
      <w:r w:rsidR="009F3801" w:rsidRPr="009F3801">
        <w:rPr>
          <w:rFonts w:ascii="Times New Roman" w:hAnsi="Times New Roman"/>
          <w:sz w:val="24"/>
        </w:rPr>
        <w:t>In practice, a scheduling tool that cannot explain its reasoning is often ignored by expert administrators who rely on their own experience and judgment rather than an opaque outcome.</w:t>
      </w:r>
    </w:p>
    <w:p w14:paraId="7DA32AB1" w14:textId="77777777" w:rsidR="00E26C62" w:rsidRDefault="00000000" w:rsidP="005708C6">
      <w:pPr>
        <w:spacing w:after="120" w:line="360" w:lineRule="auto"/>
        <w:ind w:firstLine="709"/>
        <w:jc w:val="both"/>
      </w:pPr>
      <w:r>
        <w:rPr>
          <w:rFonts w:ascii="Times New Roman" w:hAnsi="Times New Roman"/>
          <w:sz w:val="24"/>
        </w:rPr>
        <w:t>Furthermore, the multi-phase scheduling approach, which processes course groups in decreasing order of priority, ensures that high-priority and multi-department courses are scheduled first, reducing conflicts for later phases. The integration of instructor availability management directly into the scheduling workflow further increases the practical utility of the system.</w:t>
      </w:r>
    </w:p>
    <w:p w14:paraId="77A9D251" w14:textId="77777777" w:rsidR="00E26C62" w:rsidRDefault="00000000" w:rsidP="005708C6">
      <w:pPr>
        <w:spacing w:after="120" w:line="360" w:lineRule="auto"/>
        <w:ind w:firstLine="709"/>
        <w:jc w:val="both"/>
      </w:pPr>
      <w:r>
        <w:rPr>
          <w:rFonts w:ascii="Times New Roman" w:hAnsi="Times New Roman"/>
          <w:sz w:val="24"/>
        </w:rPr>
        <w:lastRenderedPageBreak/>
        <w:t>From a technical standpoint, this project demonstrates the feasibility of combining modern mobile development frameworks (Kotlin + Jetpack Compose), lightweight Python web frameworks (</w:t>
      </w:r>
      <w:proofErr w:type="spellStart"/>
      <w:r>
        <w:rPr>
          <w:rFonts w:ascii="Times New Roman" w:hAnsi="Times New Roman"/>
          <w:sz w:val="24"/>
        </w:rPr>
        <w:t>FastAPI</w:t>
      </w:r>
      <w:proofErr w:type="spellEnd"/>
      <w:r>
        <w:rPr>
          <w:rFonts w:ascii="Times New Roman" w:hAnsi="Times New Roman"/>
          <w:sz w:val="24"/>
        </w:rPr>
        <w:t>), and AI-driven components (Decision Tree XAI, RASA NLU) in a coherent, production-ready system.</w:t>
      </w:r>
    </w:p>
    <w:p w14:paraId="48F65DBE" w14:textId="77777777" w:rsidR="00E26C62" w:rsidRDefault="00000000" w:rsidP="005708C6">
      <w:pPr>
        <w:pStyle w:val="Balk2"/>
        <w:spacing w:before="240" w:after="120" w:line="360" w:lineRule="auto"/>
      </w:pPr>
      <w:bookmarkStart w:id="11" w:name="_Toc231771703"/>
      <w:r>
        <w:rPr>
          <w:rFonts w:ascii="Times New Roman" w:hAnsi="Times New Roman"/>
          <w:sz w:val="24"/>
        </w:rPr>
        <w:t>1.4. Limitations</w:t>
      </w:r>
      <w:bookmarkEnd w:id="11"/>
    </w:p>
    <w:p w14:paraId="2E7726A7" w14:textId="77777777" w:rsidR="00E26C62" w:rsidRDefault="00000000" w:rsidP="005708C6">
      <w:pPr>
        <w:spacing w:after="120" w:line="360" w:lineRule="auto"/>
        <w:ind w:firstLine="709"/>
        <w:jc w:val="both"/>
      </w:pPr>
      <w:r>
        <w:rPr>
          <w:rFonts w:ascii="Times New Roman" w:hAnsi="Times New Roman"/>
          <w:sz w:val="24"/>
        </w:rPr>
        <w:t>This project has certain limitations that should be acknowledged:</w:t>
      </w:r>
    </w:p>
    <w:p w14:paraId="2C12AC56" w14:textId="77777777" w:rsidR="00E26C62" w:rsidRDefault="00000000" w:rsidP="007D10F5">
      <w:pPr>
        <w:pStyle w:val="ListeParagraf"/>
        <w:numPr>
          <w:ilvl w:val="0"/>
          <w:numId w:val="11"/>
        </w:numPr>
        <w:spacing w:after="60" w:line="360" w:lineRule="auto"/>
      </w:pPr>
      <w:r w:rsidRPr="007D10F5">
        <w:rPr>
          <w:rFonts w:ascii="Times New Roman" w:hAnsi="Times New Roman"/>
          <w:sz w:val="24"/>
        </w:rPr>
        <w:t>Cross-instructor draft classroom conflict detection: The system cannot detect classroom conflicts between two unsaved instructor drafts simultaneously, as this would require a global shared state mechanism.</w:t>
      </w:r>
    </w:p>
    <w:p w14:paraId="636A26A6" w14:textId="77777777" w:rsidR="00E26C62" w:rsidRDefault="00000000" w:rsidP="007D10F5">
      <w:pPr>
        <w:pStyle w:val="ListeParagraf"/>
        <w:numPr>
          <w:ilvl w:val="0"/>
          <w:numId w:val="11"/>
        </w:numPr>
        <w:spacing w:after="60" w:line="360" w:lineRule="auto"/>
      </w:pPr>
      <w:r w:rsidRPr="007D10F5">
        <w:rPr>
          <w:rFonts w:ascii="Times New Roman" w:hAnsi="Times New Roman"/>
          <w:sz w:val="24"/>
        </w:rPr>
        <w:t>Token refresh: JWT tokens have a fixed 7-day expiration with no automatic refresh mechanism, requiring periodic re-login (a remedy is proposed in Section 5.2).</w:t>
      </w:r>
    </w:p>
    <w:p w14:paraId="7A598C1D" w14:textId="77777777" w:rsidR="00E26C62" w:rsidRDefault="00000000" w:rsidP="007D10F5">
      <w:pPr>
        <w:pStyle w:val="ListeParagraf"/>
        <w:numPr>
          <w:ilvl w:val="0"/>
          <w:numId w:val="11"/>
        </w:numPr>
        <w:spacing w:after="60" w:line="360" w:lineRule="auto"/>
      </w:pPr>
      <w:r w:rsidRPr="007D10F5">
        <w:rPr>
          <w:rFonts w:ascii="Times New Roman" w:hAnsi="Times New Roman"/>
          <w:sz w:val="24"/>
        </w:rPr>
        <w:t>Deployment environment: The backend is deployed on a VirtualBox Ubuntu VM in bridge mode, with a DHCP-assigned IP address that changes across sessions. A production deployment would require a static IP or domain name.</w:t>
      </w:r>
    </w:p>
    <w:p w14:paraId="58611E42" w14:textId="77777777" w:rsidR="00E26C62" w:rsidRDefault="00000000" w:rsidP="007D10F5">
      <w:pPr>
        <w:pStyle w:val="ListeParagraf"/>
        <w:numPr>
          <w:ilvl w:val="0"/>
          <w:numId w:val="11"/>
        </w:numPr>
        <w:spacing w:after="60" w:line="360" w:lineRule="auto"/>
      </w:pPr>
      <w:r w:rsidRPr="007D10F5">
        <w:rPr>
          <w:rFonts w:ascii="Times New Roman" w:hAnsi="Times New Roman"/>
          <w:sz w:val="24"/>
        </w:rPr>
        <w:t>Offline mode: The Android application requires an active network connection to the backend server; offline scheduling is not supported.</w:t>
      </w:r>
    </w:p>
    <w:p w14:paraId="20D2AF35" w14:textId="77777777" w:rsidR="00E26C62" w:rsidRDefault="00000000" w:rsidP="007D10F5">
      <w:pPr>
        <w:pStyle w:val="ListeParagraf"/>
        <w:numPr>
          <w:ilvl w:val="0"/>
          <w:numId w:val="11"/>
        </w:numPr>
        <w:spacing w:after="60" w:line="360" w:lineRule="auto"/>
      </w:pPr>
      <w:r w:rsidRPr="007D10F5">
        <w:rPr>
          <w:rFonts w:ascii="Times New Roman" w:hAnsi="Times New Roman"/>
          <w:sz w:val="24"/>
        </w:rPr>
        <w:t>RASA NLU coverage: The chatbot covers 23 predefined intents; queries outside this scope receive a fallback response.</w:t>
      </w:r>
    </w:p>
    <w:p w14:paraId="4D9846F1" w14:textId="77777777" w:rsidR="00E26C62" w:rsidRDefault="00000000" w:rsidP="005708C6">
      <w:pPr>
        <w:pStyle w:val="Balk2"/>
        <w:spacing w:before="240" w:after="120" w:line="360" w:lineRule="auto"/>
      </w:pPr>
      <w:bookmarkStart w:id="12" w:name="_Toc231771704"/>
      <w:r>
        <w:rPr>
          <w:rFonts w:ascii="Times New Roman" w:hAnsi="Times New Roman"/>
          <w:sz w:val="24"/>
        </w:rPr>
        <w:t>1.5. Definitions</w:t>
      </w:r>
      <w:bookmarkEnd w:id="12"/>
    </w:p>
    <w:p w14:paraId="65E6585A" w14:textId="77777777" w:rsidR="00E26C62" w:rsidRDefault="00000000" w:rsidP="005708C6">
      <w:pPr>
        <w:spacing w:after="120" w:line="360" w:lineRule="auto"/>
        <w:ind w:firstLine="709"/>
        <w:jc w:val="both"/>
      </w:pPr>
      <w:r>
        <w:rPr>
          <w:rFonts w:ascii="Times New Roman" w:hAnsi="Times New Roman"/>
          <w:sz w:val="24"/>
        </w:rPr>
        <w:t>The following key terms are used throughout this report:</w:t>
      </w:r>
    </w:p>
    <w:p w14:paraId="50D85581" w14:textId="77777777" w:rsidR="00E26C62" w:rsidRDefault="00000000" w:rsidP="007D10F5">
      <w:pPr>
        <w:pStyle w:val="ListeParagraf"/>
        <w:numPr>
          <w:ilvl w:val="0"/>
          <w:numId w:val="11"/>
        </w:numPr>
        <w:spacing w:after="60" w:line="360" w:lineRule="auto"/>
      </w:pPr>
      <w:r w:rsidRPr="007D10F5">
        <w:rPr>
          <w:rFonts w:ascii="Times New Roman" w:hAnsi="Times New Roman"/>
          <w:sz w:val="24"/>
        </w:rPr>
        <w:t>Phase: A scheduling round corresponding to a group of courses with the same priority level. Courses with higher priority are scheduled in earlier phases.</w:t>
      </w:r>
    </w:p>
    <w:p w14:paraId="1655036B" w14:textId="77777777" w:rsidR="00E26C62" w:rsidRDefault="00000000" w:rsidP="007D10F5">
      <w:pPr>
        <w:pStyle w:val="ListeParagraf"/>
        <w:numPr>
          <w:ilvl w:val="0"/>
          <w:numId w:val="11"/>
        </w:numPr>
        <w:spacing w:after="60" w:line="360" w:lineRule="auto"/>
      </w:pPr>
      <w:r w:rsidRPr="007D10F5">
        <w:rPr>
          <w:rFonts w:ascii="Times New Roman" w:hAnsi="Times New Roman"/>
          <w:sz w:val="24"/>
        </w:rPr>
        <w:t>COMMON Course: A course that is attended by students from multiple departments, indicated by the department field value "COMMON".</w:t>
      </w:r>
    </w:p>
    <w:p w14:paraId="5670D345" w14:textId="77777777" w:rsidR="00E26C62" w:rsidRDefault="00000000" w:rsidP="007D10F5">
      <w:pPr>
        <w:pStyle w:val="ListeParagraf"/>
        <w:numPr>
          <w:ilvl w:val="0"/>
          <w:numId w:val="11"/>
        </w:numPr>
        <w:spacing w:after="60" w:line="360" w:lineRule="auto"/>
      </w:pPr>
      <w:r w:rsidRPr="007D10F5">
        <w:rPr>
          <w:rFonts w:ascii="Times New Roman" w:hAnsi="Times New Roman"/>
          <w:sz w:val="24"/>
        </w:rPr>
        <w:t>Continuation Slot: A secondary time slot occupied by a multi-hour course, represented internally with duration = -1.</w:t>
      </w:r>
    </w:p>
    <w:p w14:paraId="4165EF22" w14:textId="77777777" w:rsidR="00E26C62" w:rsidRDefault="00000000" w:rsidP="007D10F5">
      <w:pPr>
        <w:pStyle w:val="ListeParagraf"/>
        <w:numPr>
          <w:ilvl w:val="0"/>
          <w:numId w:val="11"/>
        </w:numPr>
        <w:spacing w:after="60" w:line="360" w:lineRule="auto"/>
      </w:pPr>
      <w:r w:rsidRPr="007D10F5">
        <w:rPr>
          <w:rFonts w:ascii="Times New Roman" w:hAnsi="Times New Roman"/>
          <w:sz w:val="24"/>
        </w:rPr>
        <w:t>XAI: Explainable Artificial Intelligence — AI methods that provide human-understandable justifications for their outputs.</w:t>
      </w:r>
    </w:p>
    <w:p w14:paraId="7E93C8DC" w14:textId="77777777" w:rsidR="00E26C62" w:rsidRDefault="00000000" w:rsidP="007D10F5">
      <w:pPr>
        <w:pStyle w:val="ListeParagraf"/>
        <w:numPr>
          <w:ilvl w:val="0"/>
          <w:numId w:val="11"/>
        </w:numPr>
        <w:spacing w:after="60" w:line="360" w:lineRule="auto"/>
      </w:pPr>
      <w:r w:rsidRPr="007D10F5">
        <w:rPr>
          <w:rFonts w:ascii="Times New Roman" w:hAnsi="Times New Roman"/>
          <w:sz w:val="24"/>
        </w:rPr>
        <w:t>Availability: The set of time slots during which an instructor is available to teach, submitted through the mobile application.</w:t>
      </w:r>
    </w:p>
    <w:p w14:paraId="068D9424" w14:textId="77777777" w:rsidR="00E26C62" w:rsidRDefault="00000000" w:rsidP="007D10F5">
      <w:pPr>
        <w:pStyle w:val="ListeParagraf"/>
        <w:numPr>
          <w:ilvl w:val="0"/>
          <w:numId w:val="11"/>
        </w:numPr>
        <w:spacing w:after="60" w:line="360" w:lineRule="auto"/>
      </w:pPr>
      <w:r w:rsidRPr="007D10F5">
        <w:rPr>
          <w:rFonts w:ascii="Times New Roman" w:hAnsi="Times New Roman"/>
          <w:sz w:val="24"/>
        </w:rPr>
        <w:lastRenderedPageBreak/>
        <w:t>Draft Schedule: A working, unsaved schedule draft maintained locally on the administrator device before being committed to the server.</w:t>
      </w:r>
    </w:p>
    <w:p w14:paraId="0078D211" w14:textId="77777777" w:rsidR="00E26C62" w:rsidRDefault="00000000" w:rsidP="005708C6">
      <w:pPr>
        <w:spacing w:line="360" w:lineRule="auto"/>
      </w:pPr>
      <w:r>
        <w:br w:type="page"/>
      </w:r>
    </w:p>
    <w:p w14:paraId="361F975D" w14:textId="77777777" w:rsidR="00E26C62" w:rsidRDefault="00000000" w:rsidP="005708C6">
      <w:pPr>
        <w:pStyle w:val="Balk1"/>
        <w:spacing w:before="360" w:after="120" w:line="360" w:lineRule="auto"/>
      </w:pPr>
      <w:bookmarkStart w:id="13" w:name="_Toc231771705"/>
      <w:r>
        <w:rPr>
          <w:rFonts w:ascii="Times New Roman" w:hAnsi="Times New Roman"/>
          <w:sz w:val="24"/>
        </w:rPr>
        <w:lastRenderedPageBreak/>
        <w:t>2. LITERATURE REVIEW</w:t>
      </w:r>
      <w:bookmarkEnd w:id="13"/>
    </w:p>
    <w:p w14:paraId="74FEA5AC" w14:textId="77777777" w:rsidR="00E26C62" w:rsidRDefault="00000000" w:rsidP="005708C6">
      <w:pPr>
        <w:pStyle w:val="Balk2"/>
        <w:spacing w:before="240" w:after="120" w:line="360" w:lineRule="auto"/>
      </w:pPr>
      <w:bookmarkStart w:id="14" w:name="_Toc231771706"/>
      <w:r>
        <w:rPr>
          <w:rFonts w:ascii="Times New Roman" w:hAnsi="Times New Roman"/>
          <w:sz w:val="24"/>
        </w:rPr>
        <w:t>2.1. University Timetabling and Course Scheduling</w:t>
      </w:r>
      <w:bookmarkEnd w:id="14"/>
    </w:p>
    <w:p w14:paraId="6826A973" w14:textId="161CFF38" w:rsidR="00E26C62" w:rsidRDefault="00000000" w:rsidP="005708C6">
      <w:pPr>
        <w:spacing w:after="120" w:line="360" w:lineRule="auto"/>
        <w:ind w:firstLine="709"/>
        <w:jc w:val="both"/>
      </w:pPr>
      <w:r>
        <w:rPr>
          <w:rFonts w:ascii="Times New Roman" w:hAnsi="Times New Roman"/>
          <w:sz w:val="24"/>
        </w:rPr>
        <w:t>The challenge of assigning courses to time slots and rooms without conflicts has attracted decades of research across operations research and computer science. Carter and Laporte</w:t>
      </w:r>
      <w:r w:rsidR="00545445">
        <w:rPr>
          <w:rFonts w:ascii="Times New Roman" w:hAnsi="Times New Roman"/>
          <w:sz w:val="24"/>
        </w:rPr>
        <w:t xml:space="preserve"> </w:t>
      </w:r>
      <w:r w:rsidR="007D0200">
        <w:rPr>
          <w:rFonts w:ascii="Times New Roman" w:hAnsi="Times New Roman"/>
          <w:sz w:val="24"/>
        </w:rPr>
        <w:t>[1]</w:t>
      </w:r>
      <w:r>
        <w:rPr>
          <w:rFonts w:ascii="Times New Roman" w:hAnsi="Times New Roman"/>
          <w:sz w:val="24"/>
        </w:rPr>
        <w:t xml:space="preserve"> provide a comprehensive survey of </w:t>
      </w:r>
      <w:proofErr w:type="gramStart"/>
      <w:r>
        <w:rPr>
          <w:rFonts w:ascii="Times New Roman" w:hAnsi="Times New Roman"/>
          <w:sz w:val="24"/>
        </w:rPr>
        <w:t>timetabling</w:t>
      </w:r>
      <w:proofErr w:type="gramEnd"/>
      <w:r>
        <w:rPr>
          <w:rFonts w:ascii="Times New Roman" w:hAnsi="Times New Roman"/>
          <w:sz w:val="24"/>
        </w:rPr>
        <w:t xml:space="preserve"> problems, classifying them into examination timetabling and course timetabling, and reviewing various exact and heuristic solution approaches. The University Course Timetabling Problem (UCTP) is generally classified as NP-hard, meaning that exact solutions become computationally intractable for large problem instances</w:t>
      </w:r>
      <w:r w:rsidR="00545445">
        <w:rPr>
          <w:rFonts w:ascii="Times New Roman" w:hAnsi="Times New Roman"/>
          <w:sz w:val="24"/>
        </w:rPr>
        <w:t xml:space="preserve"> </w:t>
      </w:r>
      <w:r w:rsidR="007D0200">
        <w:rPr>
          <w:rFonts w:ascii="Times New Roman" w:hAnsi="Times New Roman"/>
          <w:sz w:val="24"/>
        </w:rPr>
        <w:t>[3]</w:t>
      </w:r>
      <w:r>
        <w:rPr>
          <w:rFonts w:ascii="Times New Roman" w:hAnsi="Times New Roman"/>
          <w:sz w:val="24"/>
        </w:rPr>
        <w:t>.</w:t>
      </w:r>
    </w:p>
    <w:p w14:paraId="2E3F8542" w14:textId="218490B3" w:rsidR="00E26C62" w:rsidRDefault="00000000" w:rsidP="005708C6">
      <w:pPr>
        <w:spacing w:after="120" w:line="360" w:lineRule="auto"/>
        <w:ind w:firstLine="709"/>
        <w:jc w:val="both"/>
      </w:pPr>
      <w:r>
        <w:rPr>
          <w:rFonts w:ascii="Times New Roman" w:hAnsi="Times New Roman"/>
          <w:sz w:val="24"/>
        </w:rPr>
        <w:t xml:space="preserve">Heuristic </w:t>
      </w:r>
      <w:proofErr w:type="gramStart"/>
      <w:r>
        <w:rPr>
          <w:rFonts w:ascii="Times New Roman" w:hAnsi="Times New Roman"/>
          <w:sz w:val="24"/>
        </w:rPr>
        <w:t>and metaheuristic</w:t>
      </w:r>
      <w:proofErr w:type="gramEnd"/>
      <w:r>
        <w:rPr>
          <w:rFonts w:ascii="Times New Roman" w:hAnsi="Times New Roman"/>
          <w:sz w:val="24"/>
        </w:rPr>
        <w:t xml:space="preserve"> methods have been widely applied to UCTP. Genetic algorithms have been successfully applied by </w:t>
      </w:r>
      <w:proofErr w:type="spellStart"/>
      <w:r>
        <w:rPr>
          <w:rFonts w:ascii="Times New Roman" w:hAnsi="Times New Roman"/>
          <w:sz w:val="24"/>
        </w:rPr>
        <w:t>Colorni</w:t>
      </w:r>
      <w:proofErr w:type="spellEnd"/>
      <w:r w:rsidR="00545445">
        <w:rPr>
          <w:rFonts w:ascii="Times New Roman" w:hAnsi="Times New Roman"/>
          <w:sz w:val="24"/>
        </w:rPr>
        <w:t xml:space="preserve"> </w:t>
      </w:r>
      <w:r w:rsidR="007D0200">
        <w:rPr>
          <w:rFonts w:ascii="Times New Roman" w:hAnsi="Times New Roman"/>
          <w:sz w:val="24"/>
        </w:rPr>
        <w:t>[4]</w:t>
      </w:r>
      <w:r>
        <w:rPr>
          <w:rFonts w:ascii="Times New Roman" w:hAnsi="Times New Roman"/>
          <w:sz w:val="24"/>
        </w:rPr>
        <w:t>, demonstrating good solution quality on medium-sized instances. Simulated annealing, tabu search, and constraint programming have also been applied with varying degrees of success</w:t>
      </w:r>
      <w:r w:rsidR="00261FFF">
        <w:rPr>
          <w:rFonts w:ascii="Times New Roman" w:hAnsi="Times New Roman"/>
          <w:sz w:val="24"/>
        </w:rPr>
        <w:t xml:space="preserve"> </w:t>
      </w:r>
      <w:r w:rsidR="00545445">
        <w:rPr>
          <w:rFonts w:ascii="Times New Roman" w:hAnsi="Times New Roman"/>
          <w:sz w:val="24"/>
        </w:rPr>
        <w:t>[</w:t>
      </w:r>
      <w:r w:rsidR="007D0200">
        <w:rPr>
          <w:rFonts w:ascii="Times New Roman" w:hAnsi="Times New Roman"/>
          <w:sz w:val="24"/>
        </w:rPr>
        <w:t>5]</w:t>
      </w:r>
      <w:r>
        <w:rPr>
          <w:rFonts w:ascii="Times New Roman" w:hAnsi="Times New Roman"/>
          <w:sz w:val="24"/>
        </w:rPr>
        <w:t>.</w:t>
      </w:r>
    </w:p>
    <w:p w14:paraId="55E7FEB4" w14:textId="47BD74FE" w:rsidR="00E26C62" w:rsidRDefault="00000000" w:rsidP="005708C6">
      <w:pPr>
        <w:spacing w:after="120" w:line="360" w:lineRule="auto"/>
        <w:ind w:firstLine="709"/>
        <w:jc w:val="both"/>
      </w:pPr>
      <w:r>
        <w:rPr>
          <w:rFonts w:ascii="Times New Roman" w:hAnsi="Times New Roman"/>
          <w:sz w:val="24"/>
        </w:rPr>
        <w:t>More recent work has explored graph coloring formulations and integer programming approaches with constraint relaxation. The International Timetabling Competition (ITC) series has provided standardized benchmark instances and facilitated comparison of solution methods</w:t>
      </w:r>
      <w:r w:rsidR="00261FFF">
        <w:rPr>
          <w:rFonts w:ascii="Times New Roman" w:hAnsi="Times New Roman"/>
          <w:sz w:val="24"/>
        </w:rPr>
        <w:t xml:space="preserve"> </w:t>
      </w:r>
      <w:r w:rsidR="007D0200">
        <w:rPr>
          <w:rFonts w:ascii="Times New Roman" w:hAnsi="Times New Roman"/>
          <w:sz w:val="24"/>
        </w:rPr>
        <w:t>[5]</w:t>
      </w:r>
      <w:r>
        <w:rPr>
          <w:rFonts w:ascii="Times New Roman" w:hAnsi="Times New Roman"/>
          <w:sz w:val="24"/>
        </w:rPr>
        <w:t>. A recurring finding across this literature is that even high-quality algorithmic solutions are rarely adopted without mechanisms for administrators to understand and override them — motivating the XAI-based approach taken in this project.</w:t>
      </w:r>
    </w:p>
    <w:p w14:paraId="40233567" w14:textId="77777777" w:rsidR="00E26C62" w:rsidRDefault="00000000" w:rsidP="005708C6">
      <w:pPr>
        <w:spacing w:after="120" w:line="360" w:lineRule="auto"/>
        <w:ind w:firstLine="709"/>
        <w:jc w:val="both"/>
      </w:pPr>
      <w:r>
        <w:rPr>
          <w:rFonts w:ascii="Times New Roman" w:hAnsi="Times New Roman"/>
          <w:sz w:val="24"/>
        </w:rPr>
        <w:t xml:space="preserve">In the university context, course scheduling is typically performed manually or with limited tool support, often leading to significant administrative burden. </w:t>
      </w:r>
      <w:r w:rsidR="00A8552A" w:rsidRPr="00A8552A">
        <w:rPr>
          <w:rFonts w:ascii="Times New Roman" w:hAnsi="Times New Roman"/>
          <w:sz w:val="24"/>
        </w:rPr>
        <w:t>This project aims to minimize this deficiency as much as possible by providing an automated yet transparent planning assistant.</w:t>
      </w:r>
    </w:p>
    <w:p w14:paraId="21C48D7B" w14:textId="77777777" w:rsidR="00E26C62" w:rsidRDefault="00000000" w:rsidP="005708C6">
      <w:pPr>
        <w:pStyle w:val="Balk2"/>
        <w:spacing w:before="240" w:after="120" w:line="360" w:lineRule="auto"/>
      </w:pPr>
      <w:bookmarkStart w:id="15" w:name="_Toc231771707"/>
      <w:r>
        <w:rPr>
          <w:rFonts w:ascii="Times New Roman" w:hAnsi="Times New Roman"/>
          <w:sz w:val="24"/>
        </w:rPr>
        <w:t>2.2. Explainable Artificial Intelligence (XAI)</w:t>
      </w:r>
      <w:bookmarkEnd w:id="15"/>
    </w:p>
    <w:p w14:paraId="0C747217" w14:textId="63D21728" w:rsidR="00E26C62" w:rsidRDefault="00000000" w:rsidP="005708C6">
      <w:pPr>
        <w:spacing w:after="120" w:line="360" w:lineRule="auto"/>
        <w:ind w:firstLine="709"/>
        <w:jc w:val="both"/>
      </w:pPr>
      <w:r>
        <w:rPr>
          <w:rFonts w:ascii="Times New Roman" w:hAnsi="Times New Roman"/>
          <w:sz w:val="24"/>
        </w:rPr>
        <w:t xml:space="preserve">Explainable Artificial Intelligence (XAI) refers to AI methods and techniques that make the results of AI systems understandable to human users. The term was formally popularized by the DARPA XAI program, which aimed to develop AI systems whose decisions can be explained and justified to end users </w:t>
      </w:r>
      <w:r w:rsidR="003B439D">
        <w:rPr>
          <w:rFonts w:ascii="Times New Roman" w:hAnsi="Times New Roman"/>
          <w:sz w:val="24"/>
        </w:rPr>
        <w:t>[6]</w:t>
      </w:r>
      <w:r>
        <w:rPr>
          <w:rFonts w:ascii="Times New Roman" w:hAnsi="Times New Roman"/>
          <w:sz w:val="24"/>
        </w:rPr>
        <w:t>.</w:t>
      </w:r>
    </w:p>
    <w:p w14:paraId="6A499DFE" w14:textId="085D958C" w:rsidR="00E26C62" w:rsidRDefault="00000000" w:rsidP="005708C6">
      <w:pPr>
        <w:spacing w:after="120" w:line="360" w:lineRule="auto"/>
        <w:ind w:firstLine="709"/>
        <w:jc w:val="both"/>
      </w:pPr>
      <w:r>
        <w:rPr>
          <w:rFonts w:ascii="Times New Roman" w:hAnsi="Times New Roman"/>
          <w:sz w:val="24"/>
        </w:rPr>
        <w:t>Arrieta</w:t>
      </w:r>
      <w:r w:rsidR="00545445">
        <w:rPr>
          <w:rFonts w:ascii="Times New Roman" w:hAnsi="Times New Roman"/>
          <w:sz w:val="24"/>
        </w:rPr>
        <w:t xml:space="preserve"> </w:t>
      </w:r>
      <w:r w:rsidR="007D0200">
        <w:rPr>
          <w:rFonts w:ascii="Times New Roman" w:hAnsi="Times New Roman"/>
          <w:sz w:val="24"/>
        </w:rPr>
        <w:t>[2]</w:t>
      </w:r>
      <w:r>
        <w:rPr>
          <w:rFonts w:ascii="Times New Roman" w:hAnsi="Times New Roman"/>
          <w:sz w:val="24"/>
        </w:rPr>
        <w:t xml:space="preserve"> </w:t>
      </w:r>
      <w:proofErr w:type="gramStart"/>
      <w:r>
        <w:rPr>
          <w:rFonts w:ascii="Times New Roman" w:hAnsi="Times New Roman"/>
          <w:sz w:val="24"/>
        </w:rPr>
        <w:t>provide</w:t>
      </w:r>
      <w:proofErr w:type="gramEnd"/>
      <w:r>
        <w:rPr>
          <w:rFonts w:ascii="Times New Roman" w:hAnsi="Times New Roman"/>
          <w:sz w:val="24"/>
        </w:rPr>
        <w:t xml:space="preserve"> a comprehensive survey of XAI methods, categorizing them as ante-hoc (inherently interpretable models) and post-hoc (explanations applied to black-box models). Decision Trees are a canonical example of ante-hoc XAI: they are inherently </w:t>
      </w:r>
      <w:r>
        <w:rPr>
          <w:rFonts w:ascii="Times New Roman" w:hAnsi="Times New Roman"/>
          <w:sz w:val="24"/>
        </w:rPr>
        <w:lastRenderedPageBreak/>
        <w:t>interpretable because the path from root to leaf node represents a sequence of human-readable conditions that justify the classification or recommendation</w:t>
      </w:r>
      <w:r w:rsidR="00DE43D0">
        <w:rPr>
          <w:rFonts w:ascii="Times New Roman" w:hAnsi="Times New Roman"/>
          <w:sz w:val="24"/>
        </w:rPr>
        <w:t xml:space="preserve"> </w:t>
      </w:r>
      <w:r w:rsidR="003B439D">
        <w:rPr>
          <w:rFonts w:ascii="Times New Roman" w:hAnsi="Times New Roman"/>
          <w:sz w:val="24"/>
        </w:rPr>
        <w:t>[7]</w:t>
      </w:r>
      <w:r>
        <w:rPr>
          <w:rFonts w:ascii="Times New Roman" w:hAnsi="Times New Roman"/>
          <w:sz w:val="24"/>
        </w:rPr>
        <w:t>.</w:t>
      </w:r>
    </w:p>
    <w:p w14:paraId="253EF79C" w14:textId="38038773" w:rsidR="00E26C62" w:rsidRDefault="00000000" w:rsidP="005708C6">
      <w:pPr>
        <w:spacing w:after="120" w:line="360" w:lineRule="auto"/>
        <w:ind w:firstLine="709"/>
        <w:jc w:val="both"/>
      </w:pPr>
      <w:r>
        <w:rPr>
          <w:rFonts w:ascii="Times New Roman" w:hAnsi="Times New Roman"/>
          <w:sz w:val="24"/>
        </w:rPr>
        <w:t>In the context of scheduling and resource allocation, XAI methods are particularly valuable because administrators must often override or audit algorithmic decisions. Ribeiro</w:t>
      </w:r>
      <w:r w:rsidR="00DE43D0">
        <w:rPr>
          <w:rFonts w:ascii="Times New Roman" w:hAnsi="Times New Roman"/>
          <w:sz w:val="24"/>
        </w:rPr>
        <w:t xml:space="preserve"> </w:t>
      </w:r>
      <w:r w:rsidR="005A162A">
        <w:rPr>
          <w:rFonts w:ascii="Times New Roman" w:hAnsi="Times New Roman"/>
          <w:sz w:val="24"/>
        </w:rPr>
        <w:t>[8]</w:t>
      </w:r>
      <w:r>
        <w:rPr>
          <w:rFonts w:ascii="Times New Roman" w:hAnsi="Times New Roman"/>
          <w:sz w:val="24"/>
        </w:rPr>
        <w:t xml:space="preserve"> introduced LIME, a model-agnostic local explanation technique, while Lundberg and Lee</w:t>
      </w:r>
      <w:r w:rsidR="00DE43D0">
        <w:rPr>
          <w:rFonts w:ascii="Times New Roman" w:hAnsi="Times New Roman"/>
          <w:sz w:val="24"/>
        </w:rPr>
        <w:t xml:space="preserve"> </w:t>
      </w:r>
      <w:r w:rsidR="00E61482">
        <w:rPr>
          <w:rFonts w:ascii="Times New Roman" w:hAnsi="Times New Roman"/>
          <w:sz w:val="24"/>
        </w:rPr>
        <w:t>[9]</w:t>
      </w:r>
      <w:r>
        <w:rPr>
          <w:rFonts w:ascii="Times New Roman" w:hAnsi="Times New Roman"/>
          <w:sz w:val="24"/>
        </w:rPr>
        <w:t xml:space="preserve"> introduced SHAP values for feature attribution. However, for scheduling applications where the rule structure is well-defined (hard constraints and soft penalties), a purpose-built Decision Tree provides more actionable explanations than post-hoc methods.</w:t>
      </w:r>
    </w:p>
    <w:p w14:paraId="7BADE972" w14:textId="77777777" w:rsidR="00E26C62" w:rsidRDefault="00000000" w:rsidP="005708C6">
      <w:pPr>
        <w:spacing w:after="120" w:line="360" w:lineRule="auto"/>
        <w:ind w:firstLine="709"/>
        <w:jc w:val="both"/>
      </w:pPr>
      <w:r>
        <w:rPr>
          <w:rFonts w:ascii="Times New Roman" w:hAnsi="Times New Roman"/>
          <w:sz w:val="24"/>
        </w:rPr>
        <w:t xml:space="preserve">The XAI component in </w:t>
      </w:r>
      <w:proofErr w:type="spellStart"/>
      <w:r>
        <w:rPr>
          <w:rFonts w:ascii="Times New Roman" w:hAnsi="Times New Roman"/>
          <w:sz w:val="24"/>
        </w:rPr>
        <w:t>OptiClass</w:t>
      </w:r>
      <w:proofErr w:type="spellEnd"/>
      <w:r>
        <w:rPr>
          <w:rFonts w:ascii="Times New Roman" w:hAnsi="Times New Roman"/>
          <w:sz w:val="24"/>
        </w:rPr>
        <w:t xml:space="preserve"> uses a nine-node Decision Tree where each node corresponds to a specific scheduling constraint or preference. This design ensures that administrators can trace exactly why a slot was recommended or eliminated, supporting informed human decision-making.</w:t>
      </w:r>
    </w:p>
    <w:p w14:paraId="59E1A915" w14:textId="77777777" w:rsidR="00E26C62" w:rsidRDefault="00000000" w:rsidP="005708C6">
      <w:pPr>
        <w:pStyle w:val="Balk2"/>
        <w:spacing w:before="240" w:after="120" w:line="360" w:lineRule="auto"/>
      </w:pPr>
      <w:bookmarkStart w:id="16" w:name="_Toc231771708"/>
      <w:r>
        <w:rPr>
          <w:rFonts w:ascii="Times New Roman" w:hAnsi="Times New Roman"/>
          <w:sz w:val="24"/>
        </w:rPr>
        <w:t>2.3. Mobile Application Development for Scheduling</w:t>
      </w:r>
      <w:bookmarkEnd w:id="16"/>
    </w:p>
    <w:p w14:paraId="41206F68" w14:textId="521B6856" w:rsidR="00E26C62" w:rsidRDefault="00000000" w:rsidP="005708C6">
      <w:pPr>
        <w:spacing w:after="120" w:line="360" w:lineRule="auto"/>
        <w:ind w:firstLine="709"/>
        <w:jc w:val="both"/>
      </w:pPr>
      <w:r>
        <w:rPr>
          <w:rFonts w:ascii="Times New Roman" w:hAnsi="Times New Roman"/>
          <w:sz w:val="24"/>
        </w:rPr>
        <w:t>Choosing the right mobile framework was an early decision in this project, with development productivity and reactive state management as the primary criteria. Android Jetpack Compose, introduced by Google, provides a reactive, composable approach to building Android UIs that significantly reduces boilerplate code and improves development productivity</w:t>
      </w:r>
      <w:r w:rsidR="00DE43D0">
        <w:rPr>
          <w:rFonts w:ascii="Times New Roman" w:hAnsi="Times New Roman"/>
          <w:sz w:val="24"/>
        </w:rPr>
        <w:t xml:space="preserve"> </w:t>
      </w:r>
      <w:r w:rsidR="007F20B4">
        <w:rPr>
          <w:rFonts w:ascii="Times New Roman" w:hAnsi="Times New Roman"/>
          <w:sz w:val="24"/>
        </w:rPr>
        <w:t>[10]</w:t>
      </w:r>
      <w:r>
        <w:rPr>
          <w:rFonts w:ascii="Times New Roman" w:hAnsi="Times New Roman"/>
          <w:sz w:val="24"/>
        </w:rPr>
        <w:t>. The combination of Kotlin with Compose enables concise, type-safe UI development with first-class coroutine support for asynchronous operations.</w:t>
      </w:r>
    </w:p>
    <w:p w14:paraId="145ECE63" w14:textId="3C5748DD" w:rsidR="00E26C62" w:rsidRDefault="00000000" w:rsidP="005708C6">
      <w:pPr>
        <w:spacing w:after="120" w:line="360" w:lineRule="auto"/>
        <w:ind w:firstLine="709"/>
        <w:jc w:val="both"/>
      </w:pPr>
      <w:r>
        <w:rPr>
          <w:rFonts w:ascii="Times New Roman" w:hAnsi="Times New Roman"/>
          <w:sz w:val="24"/>
        </w:rPr>
        <w:t>Several studies have examined the effectiveness of mobile applications in educational administration. Okonkwo and Ade-</w:t>
      </w:r>
      <w:proofErr w:type="spellStart"/>
      <w:r>
        <w:rPr>
          <w:rFonts w:ascii="Times New Roman" w:hAnsi="Times New Roman"/>
          <w:sz w:val="24"/>
        </w:rPr>
        <w:t>Ibijola</w:t>
      </w:r>
      <w:proofErr w:type="spellEnd"/>
      <w:r>
        <w:rPr>
          <w:rFonts w:ascii="Times New Roman" w:hAnsi="Times New Roman"/>
          <w:sz w:val="24"/>
        </w:rPr>
        <w:t xml:space="preserve"> </w:t>
      </w:r>
      <w:r w:rsidR="00795D48">
        <w:rPr>
          <w:rFonts w:ascii="Times New Roman" w:hAnsi="Times New Roman"/>
          <w:sz w:val="24"/>
        </w:rPr>
        <w:t>[11]</w:t>
      </w:r>
      <w:r>
        <w:rPr>
          <w:rFonts w:ascii="Times New Roman" w:hAnsi="Times New Roman"/>
          <w:sz w:val="24"/>
        </w:rPr>
        <w:t xml:space="preserve"> review chatbot applications in education, noting that mobile-first interfaces improve accessibility for instructors who may not have constant access to desktop computers. Retrofit and </w:t>
      </w:r>
      <w:proofErr w:type="spellStart"/>
      <w:r>
        <w:rPr>
          <w:rFonts w:ascii="Times New Roman" w:hAnsi="Times New Roman"/>
          <w:sz w:val="24"/>
        </w:rPr>
        <w:t>OkHttp</w:t>
      </w:r>
      <w:proofErr w:type="spellEnd"/>
      <w:r>
        <w:rPr>
          <w:rFonts w:ascii="Times New Roman" w:hAnsi="Times New Roman"/>
          <w:sz w:val="24"/>
        </w:rPr>
        <w:t xml:space="preserve"> provide robust HTTP client functionality for Android applications communicating with RESTful backends </w:t>
      </w:r>
      <w:r w:rsidR="00E56756">
        <w:rPr>
          <w:rFonts w:ascii="Times New Roman" w:hAnsi="Times New Roman"/>
          <w:sz w:val="24"/>
        </w:rPr>
        <w:t>[12]</w:t>
      </w:r>
      <w:r>
        <w:rPr>
          <w:rFonts w:ascii="Times New Roman" w:hAnsi="Times New Roman"/>
          <w:sz w:val="24"/>
        </w:rPr>
        <w:t>.</w:t>
      </w:r>
    </w:p>
    <w:p w14:paraId="14206B22" w14:textId="77777777" w:rsidR="00E26C62" w:rsidRDefault="00000000" w:rsidP="005708C6">
      <w:pPr>
        <w:spacing w:after="120" w:line="360" w:lineRule="auto"/>
        <w:ind w:firstLine="709"/>
        <w:jc w:val="both"/>
      </w:pPr>
      <w:r>
        <w:rPr>
          <w:rFonts w:ascii="Times New Roman" w:hAnsi="Times New Roman"/>
          <w:sz w:val="24"/>
        </w:rPr>
        <w:t xml:space="preserve">For state management, </w:t>
      </w:r>
      <w:proofErr w:type="spellStart"/>
      <w:r>
        <w:rPr>
          <w:rFonts w:ascii="Times New Roman" w:hAnsi="Times New Roman"/>
          <w:sz w:val="24"/>
        </w:rPr>
        <w:t>OptiClass</w:t>
      </w:r>
      <w:proofErr w:type="spellEnd"/>
      <w:r>
        <w:rPr>
          <w:rFonts w:ascii="Times New Roman" w:hAnsi="Times New Roman"/>
          <w:sz w:val="24"/>
        </w:rPr>
        <w:t xml:space="preserve"> employs Jetpack </w:t>
      </w:r>
      <w:proofErr w:type="spellStart"/>
      <w:r>
        <w:rPr>
          <w:rFonts w:ascii="Times New Roman" w:hAnsi="Times New Roman"/>
          <w:sz w:val="24"/>
        </w:rPr>
        <w:t>Compose's</w:t>
      </w:r>
      <w:proofErr w:type="spellEnd"/>
      <w:r>
        <w:rPr>
          <w:rFonts w:ascii="Times New Roman" w:hAnsi="Times New Roman"/>
          <w:sz w:val="24"/>
        </w:rPr>
        <w:t xml:space="preserve"> </w:t>
      </w:r>
      <w:proofErr w:type="spellStart"/>
      <w:r>
        <w:rPr>
          <w:rFonts w:ascii="Times New Roman" w:hAnsi="Times New Roman"/>
          <w:sz w:val="24"/>
        </w:rPr>
        <w:t>SnapshotState</w:t>
      </w:r>
      <w:proofErr w:type="spellEnd"/>
      <w:r>
        <w:rPr>
          <w:rFonts w:ascii="Times New Roman" w:hAnsi="Times New Roman"/>
          <w:sz w:val="24"/>
        </w:rPr>
        <w:t xml:space="preserve"> mechanism, which provides observable, reactive state with minimal boilerplate. This approach ensures that UI components automatically recompose when underlying data changes, providing a responsive user experience.</w:t>
      </w:r>
    </w:p>
    <w:p w14:paraId="3ABAAF8C" w14:textId="77777777" w:rsidR="00E26C62" w:rsidRDefault="00000000" w:rsidP="005708C6">
      <w:pPr>
        <w:pStyle w:val="Balk2"/>
        <w:spacing w:before="240" w:after="120" w:line="360" w:lineRule="auto"/>
      </w:pPr>
      <w:bookmarkStart w:id="17" w:name="_Toc231771709"/>
      <w:r>
        <w:rPr>
          <w:rFonts w:ascii="Times New Roman" w:hAnsi="Times New Roman"/>
          <w:sz w:val="24"/>
        </w:rPr>
        <w:t>2.4. Chatbot Integration in Educational Systems</w:t>
      </w:r>
      <w:bookmarkEnd w:id="17"/>
    </w:p>
    <w:p w14:paraId="26ED708B" w14:textId="38EABBEC" w:rsidR="00E26C62" w:rsidRDefault="00000000" w:rsidP="005708C6">
      <w:pPr>
        <w:spacing w:after="120" w:line="360" w:lineRule="auto"/>
        <w:ind w:firstLine="709"/>
        <w:jc w:val="both"/>
      </w:pPr>
      <w:r>
        <w:rPr>
          <w:rFonts w:ascii="Times New Roman" w:hAnsi="Times New Roman"/>
          <w:sz w:val="24"/>
        </w:rPr>
        <w:t xml:space="preserve">Integrating a chatbot into </w:t>
      </w:r>
      <w:proofErr w:type="spellStart"/>
      <w:r>
        <w:rPr>
          <w:rFonts w:ascii="Times New Roman" w:hAnsi="Times New Roman"/>
          <w:sz w:val="24"/>
        </w:rPr>
        <w:t>OptiClass</w:t>
      </w:r>
      <w:proofErr w:type="spellEnd"/>
      <w:r>
        <w:rPr>
          <w:rFonts w:ascii="Times New Roman" w:hAnsi="Times New Roman"/>
          <w:sz w:val="24"/>
        </w:rPr>
        <w:t xml:space="preserve"> was driven by the observation that first-time users frequently ask the same navigational questions; a natural language interface can reduce </w:t>
      </w:r>
      <w:r>
        <w:rPr>
          <w:rFonts w:ascii="Times New Roman" w:hAnsi="Times New Roman"/>
          <w:sz w:val="24"/>
        </w:rPr>
        <w:lastRenderedPageBreak/>
        <w:t xml:space="preserve">the need for formal training documentation. RASA is an open-source Natural Language Processing (NLP) framework specifically designed for building contextual AI assistants. The RASA NLU pipeline employs the </w:t>
      </w:r>
      <w:proofErr w:type="spellStart"/>
      <w:r>
        <w:rPr>
          <w:rFonts w:ascii="Times New Roman" w:hAnsi="Times New Roman"/>
          <w:sz w:val="24"/>
        </w:rPr>
        <w:t>DIETClassifier</w:t>
      </w:r>
      <w:proofErr w:type="spellEnd"/>
      <w:r>
        <w:rPr>
          <w:rFonts w:ascii="Times New Roman" w:hAnsi="Times New Roman"/>
          <w:sz w:val="24"/>
        </w:rPr>
        <w:t xml:space="preserve"> (Dual Intent and Entity Transformer) for simultaneous intent classification and entity extraction </w:t>
      </w:r>
      <w:r w:rsidR="004F17B2">
        <w:rPr>
          <w:rFonts w:ascii="Times New Roman" w:hAnsi="Times New Roman"/>
          <w:sz w:val="24"/>
        </w:rPr>
        <w:t>[13]</w:t>
      </w:r>
      <w:r>
        <w:rPr>
          <w:rFonts w:ascii="Times New Roman" w:hAnsi="Times New Roman"/>
          <w:sz w:val="24"/>
        </w:rPr>
        <w:t>.</w:t>
      </w:r>
    </w:p>
    <w:p w14:paraId="7E03406F" w14:textId="6DE5D3CD" w:rsidR="00E26C62" w:rsidRDefault="00000000" w:rsidP="005708C6">
      <w:pPr>
        <w:spacing w:after="120" w:line="360" w:lineRule="auto"/>
        <w:ind w:firstLine="709"/>
        <w:jc w:val="both"/>
      </w:pPr>
      <w:r>
        <w:rPr>
          <w:rFonts w:ascii="Times New Roman" w:hAnsi="Times New Roman"/>
          <w:sz w:val="24"/>
        </w:rPr>
        <w:t xml:space="preserve">Studies such as that of Winkler and </w:t>
      </w:r>
      <w:proofErr w:type="spellStart"/>
      <w:r>
        <w:rPr>
          <w:rFonts w:ascii="Times New Roman" w:hAnsi="Times New Roman"/>
          <w:sz w:val="24"/>
        </w:rPr>
        <w:t>Söllner</w:t>
      </w:r>
      <w:proofErr w:type="spellEnd"/>
      <w:r>
        <w:rPr>
          <w:rFonts w:ascii="Times New Roman" w:hAnsi="Times New Roman"/>
          <w:sz w:val="24"/>
        </w:rPr>
        <w:t xml:space="preserve"> </w:t>
      </w:r>
      <w:r w:rsidR="00C01747">
        <w:rPr>
          <w:rFonts w:ascii="Times New Roman" w:hAnsi="Times New Roman"/>
          <w:sz w:val="24"/>
        </w:rPr>
        <w:t>[14]</w:t>
      </w:r>
      <w:r>
        <w:rPr>
          <w:rFonts w:ascii="Times New Roman" w:hAnsi="Times New Roman"/>
          <w:sz w:val="24"/>
        </w:rPr>
        <w:t xml:space="preserve"> demonstrate that chatbots in educational settings reduce the cognitive load on administrators and improve information accessibility. In the </w:t>
      </w:r>
      <w:proofErr w:type="spellStart"/>
      <w:r>
        <w:rPr>
          <w:rFonts w:ascii="Times New Roman" w:hAnsi="Times New Roman"/>
          <w:sz w:val="24"/>
        </w:rPr>
        <w:t>OptiClass</w:t>
      </w:r>
      <w:proofErr w:type="spellEnd"/>
      <w:r>
        <w:rPr>
          <w:rFonts w:ascii="Times New Roman" w:hAnsi="Times New Roman"/>
          <w:sz w:val="24"/>
        </w:rPr>
        <w:t xml:space="preserve"> system, the RASA chatbot covers 23 intents related to application navigation, scheduling explanations, and phase management, providing users with a natural language interface to the system's documentation and functionality.</w:t>
      </w:r>
    </w:p>
    <w:p w14:paraId="5DCBEE83" w14:textId="77777777" w:rsidR="00E26C62" w:rsidRDefault="00000000" w:rsidP="005708C6">
      <w:pPr>
        <w:spacing w:after="120" w:line="360" w:lineRule="auto"/>
        <w:ind w:firstLine="709"/>
        <w:jc w:val="both"/>
      </w:pPr>
      <w:r>
        <w:rPr>
          <w:rFonts w:ascii="Times New Roman" w:hAnsi="Times New Roman"/>
          <w:sz w:val="24"/>
        </w:rPr>
        <w:t xml:space="preserve">The integration of RASA with the </w:t>
      </w:r>
      <w:proofErr w:type="spellStart"/>
      <w:r>
        <w:rPr>
          <w:rFonts w:ascii="Times New Roman" w:hAnsi="Times New Roman"/>
          <w:sz w:val="24"/>
        </w:rPr>
        <w:t>FastAPI</w:t>
      </w:r>
      <w:proofErr w:type="spellEnd"/>
      <w:r>
        <w:rPr>
          <w:rFonts w:ascii="Times New Roman" w:hAnsi="Times New Roman"/>
          <w:sz w:val="24"/>
        </w:rPr>
        <w:t xml:space="preserve"> backend via a proxy endpoint enables the chatbot to function as a </w:t>
      </w:r>
      <w:proofErr w:type="gramStart"/>
      <w:r>
        <w:rPr>
          <w:rFonts w:ascii="Times New Roman" w:hAnsi="Times New Roman"/>
          <w:sz w:val="24"/>
        </w:rPr>
        <w:t>first-point</w:t>
      </w:r>
      <w:proofErr w:type="gramEnd"/>
      <w:r>
        <w:rPr>
          <w:rFonts w:ascii="Times New Roman" w:hAnsi="Times New Roman"/>
          <w:sz w:val="24"/>
        </w:rPr>
        <w:t>-of-contact support tool, reducing the need for formal user training documentation.</w:t>
      </w:r>
    </w:p>
    <w:p w14:paraId="738A1218" w14:textId="77777777" w:rsidR="00E26C62" w:rsidRDefault="00000000" w:rsidP="005708C6">
      <w:pPr>
        <w:pStyle w:val="Balk2"/>
        <w:spacing w:before="240" w:after="120" w:line="360" w:lineRule="auto"/>
      </w:pPr>
      <w:bookmarkStart w:id="18" w:name="_Toc231771710"/>
      <w:r>
        <w:rPr>
          <w:rFonts w:ascii="Times New Roman" w:hAnsi="Times New Roman"/>
          <w:sz w:val="24"/>
        </w:rPr>
        <w:t>2.5. Web-Based Administrative Systems</w:t>
      </w:r>
      <w:bookmarkEnd w:id="18"/>
    </w:p>
    <w:p w14:paraId="12E52240" w14:textId="77777777" w:rsidR="00E26C62" w:rsidRDefault="00000000" w:rsidP="005708C6">
      <w:pPr>
        <w:spacing w:after="120" w:line="360" w:lineRule="auto"/>
        <w:ind w:firstLine="709"/>
        <w:jc w:val="both"/>
      </w:pPr>
      <w:r>
        <w:rPr>
          <w:rFonts w:ascii="Times New Roman" w:hAnsi="Times New Roman"/>
          <w:sz w:val="24"/>
        </w:rPr>
        <w:t xml:space="preserve">Web-based administrative panels have become the standard interface for managing institutional data. Single Page Application (SPA) architectures, which load a single HTML page and dynamically update content via JavaScript, </w:t>
      </w:r>
      <w:proofErr w:type="gramStart"/>
      <w:r>
        <w:rPr>
          <w:rFonts w:ascii="Times New Roman" w:hAnsi="Times New Roman"/>
          <w:sz w:val="24"/>
        </w:rPr>
        <w:t>provide</w:t>
      </w:r>
      <w:proofErr w:type="gramEnd"/>
      <w:r>
        <w:rPr>
          <w:rFonts w:ascii="Times New Roman" w:hAnsi="Times New Roman"/>
          <w:sz w:val="24"/>
        </w:rPr>
        <w:t xml:space="preserve"> a responsive, desktop-like experience in the browser. The </w:t>
      </w:r>
      <w:proofErr w:type="spellStart"/>
      <w:r>
        <w:rPr>
          <w:rFonts w:ascii="Times New Roman" w:hAnsi="Times New Roman"/>
          <w:sz w:val="24"/>
        </w:rPr>
        <w:t>OptiClass</w:t>
      </w:r>
      <w:proofErr w:type="spellEnd"/>
      <w:r>
        <w:rPr>
          <w:rFonts w:ascii="Times New Roman" w:hAnsi="Times New Roman"/>
          <w:sz w:val="24"/>
        </w:rPr>
        <w:t xml:space="preserve"> web panel is implemented as a vanilla JavaScript SPA without a frontend framework, reducing dependencies while maintaining full functionality.</w:t>
      </w:r>
    </w:p>
    <w:p w14:paraId="7B5FAAB7" w14:textId="1555AFB5" w:rsidR="00E26C62" w:rsidRDefault="00000000" w:rsidP="005708C6">
      <w:pPr>
        <w:spacing w:after="120" w:line="360" w:lineRule="auto"/>
        <w:ind w:firstLine="709"/>
        <w:jc w:val="both"/>
      </w:pPr>
      <w:r>
        <w:rPr>
          <w:rFonts w:ascii="Times New Roman" w:hAnsi="Times New Roman"/>
          <w:sz w:val="24"/>
        </w:rPr>
        <w:t xml:space="preserve">Server-Sent Events (SSE), standardized in HTML5, enable the server to push updates to the browser over a single HTTP connection, making them well-suited for real-time audit log streaming. This avoids the overhead of full WebSocket connections for unidirectional data flows </w:t>
      </w:r>
      <w:r w:rsidR="00C01747">
        <w:rPr>
          <w:rFonts w:ascii="Times New Roman" w:hAnsi="Times New Roman"/>
          <w:sz w:val="24"/>
        </w:rPr>
        <w:t>[15]</w:t>
      </w:r>
      <w:r>
        <w:rPr>
          <w:rFonts w:ascii="Times New Roman" w:hAnsi="Times New Roman"/>
          <w:sz w:val="24"/>
        </w:rPr>
        <w:t>.</w:t>
      </w:r>
    </w:p>
    <w:p w14:paraId="20253AE6" w14:textId="77777777" w:rsidR="00E26C62" w:rsidRDefault="00000000" w:rsidP="005708C6">
      <w:pPr>
        <w:spacing w:after="120" w:line="360" w:lineRule="auto"/>
        <w:ind w:firstLine="709"/>
        <w:jc w:val="both"/>
      </w:pPr>
      <w:r>
        <w:rPr>
          <w:rFonts w:ascii="Times New Roman" w:hAnsi="Times New Roman"/>
          <w:sz w:val="24"/>
        </w:rPr>
        <w:t xml:space="preserve">The audit logging subsystem in </w:t>
      </w:r>
      <w:proofErr w:type="spellStart"/>
      <w:r>
        <w:rPr>
          <w:rFonts w:ascii="Times New Roman" w:hAnsi="Times New Roman"/>
          <w:sz w:val="24"/>
        </w:rPr>
        <w:t>OptiClass</w:t>
      </w:r>
      <w:proofErr w:type="spellEnd"/>
      <w:r>
        <w:rPr>
          <w:rFonts w:ascii="Times New Roman" w:hAnsi="Times New Roman"/>
          <w:sz w:val="24"/>
        </w:rPr>
        <w:t xml:space="preserve"> uses a CSV-based storage mechanism to record all </w:t>
      </w:r>
      <w:r w:rsidR="00DA4DCC">
        <w:rPr>
          <w:rFonts w:ascii="Times New Roman" w:hAnsi="Times New Roman"/>
          <w:sz w:val="24"/>
        </w:rPr>
        <w:t>main</w:t>
      </w:r>
      <w:r>
        <w:rPr>
          <w:rFonts w:ascii="Times New Roman" w:hAnsi="Times New Roman"/>
          <w:sz w:val="24"/>
        </w:rPr>
        <w:t xml:space="preserve"> actions. This lightweight approach avoids the overhead of a dedicated logging database while providing full traceability of system usage for compliance purposes.</w:t>
      </w:r>
    </w:p>
    <w:p w14:paraId="4F514C51" w14:textId="77777777" w:rsidR="00E26C62" w:rsidRDefault="00000000" w:rsidP="005708C6">
      <w:pPr>
        <w:spacing w:line="360" w:lineRule="auto"/>
      </w:pPr>
      <w:r>
        <w:br w:type="page"/>
      </w:r>
    </w:p>
    <w:p w14:paraId="7CE99331" w14:textId="77777777" w:rsidR="00E26C62" w:rsidRDefault="00000000" w:rsidP="005708C6">
      <w:pPr>
        <w:pStyle w:val="Balk1"/>
        <w:spacing w:before="360" w:after="120" w:line="360" w:lineRule="auto"/>
      </w:pPr>
      <w:bookmarkStart w:id="19" w:name="_Toc231771711"/>
      <w:r>
        <w:rPr>
          <w:rFonts w:ascii="Times New Roman" w:hAnsi="Times New Roman"/>
          <w:sz w:val="24"/>
        </w:rPr>
        <w:lastRenderedPageBreak/>
        <w:t>3. MATERIALS AND METHODS</w:t>
      </w:r>
      <w:bookmarkEnd w:id="19"/>
    </w:p>
    <w:p w14:paraId="27C0C1DA" w14:textId="77777777" w:rsidR="00E26C62" w:rsidRDefault="00000000" w:rsidP="005708C6">
      <w:pPr>
        <w:pStyle w:val="Balk2"/>
        <w:spacing w:before="240" w:after="120" w:line="360" w:lineRule="auto"/>
      </w:pPr>
      <w:bookmarkStart w:id="20" w:name="_Toc231771712"/>
      <w:r>
        <w:rPr>
          <w:rFonts w:ascii="Times New Roman" w:hAnsi="Times New Roman"/>
          <w:sz w:val="24"/>
        </w:rPr>
        <w:t>3.1. System Architecture Overview</w:t>
      </w:r>
      <w:bookmarkEnd w:id="20"/>
    </w:p>
    <w:p w14:paraId="28D99633" w14:textId="4907A4CC" w:rsidR="00E26C62" w:rsidRDefault="008206D8" w:rsidP="005708C6">
      <w:pPr>
        <w:spacing w:after="120" w:line="360" w:lineRule="auto"/>
        <w:ind w:firstLine="709"/>
        <w:jc w:val="both"/>
      </w:pPr>
      <w:r>
        <w:rPr>
          <w:rFonts w:ascii="Times New Roman" w:hAnsi="Times New Roman"/>
          <w:sz w:val="24"/>
        </w:rPr>
        <w:t xml:space="preserve">The application follows a client-server architecture with two client types: an Android mobile application and a web-based SPA. Both clients communicate with a centralized </w:t>
      </w:r>
      <w:proofErr w:type="spellStart"/>
      <w:r>
        <w:rPr>
          <w:rFonts w:ascii="Times New Roman" w:hAnsi="Times New Roman"/>
          <w:sz w:val="24"/>
        </w:rPr>
        <w:t>FastAPI</w:t>
      </w:r>
      <w:proofErr w:type="spellEnd"/>
      <w:r>
        <w:rPr>
          <w:rFonts w:ascii="Times New Roman" w:hAnsi="Times New Roman"/>
          <w:sz w:val="24"/>
        </w:rPr>
        <w:t xml:space="preserve"> backend through a RESTful HTTP API secured with JWT authentication. The backend stores data in a PostgreSQL relational database and </w:t>
      </w:r>
      <w:r w:rsidRPr="00C83553">
        <w:rPr>
          <w:rFonts w:ascii="Times New Roman" w:hAnsi="Times New Roman"/>
          <w:sz w:val="24"/>
        </w:rPr>
        <w:t>hosts static web files through the Nginx reverse proxy.</w:t>
      </w:r>
    </w:p>
    <w:p w14:paraId="3E63D960" w14:textId="77777777" w:rsidR="00E26C62" w:rsidRDefault="00000000" w:rsidP="005708C6">
      <w:pPr>
        <w:spacing w:after="120" w:line="360" w:lineRule="auto"/>
        <w:ind w:firstLine="709"/>
        <w:jc w:val="both"/>
      </w:pPr>
      <w:r>
        <w:rPr>
          <w:rFonts w:ascii="Times New Roman" w:hAnsi="Times New Roman"/>
          <w:sz w:val="24"/>
        </w:rPr>
        <w:t xml:space="preserve">The system is deployed on an Ubuntu 22.04 virtual machine running in VirtualBox with bridge network mode, making it accessible to all devices on the local network. The RASA NLU chatbot server runs as a separate process on the same VM, accessed internally by the </w:t>
      </w:r>
      <w:proofErr w:type="spellStart"/>
      <w:r>
        <w:rPr>
          <w:rFonts w:ascii="Times New Roman" w:hAnsi="Times New Roman"/>
          <w:sz w:val="24"/>
        </w:rPr>
        <w:t>FastAPI</w:t>
      </w:r>
      <w:proofErr w:type="spellEnd"/>
      <w:r>
        <w:rPr>
          <w:rFonts w:ascii="Times New Roman" w:hAnsi="Times New Roman"/>
          <w:sz w:val="24"/>
        </w:rPr>
        <w:t xml:space="preserve"> backend.</w:t>
      </w:r>
    </w:p>
    <w:p w14:paraId="0867C80E" w14:textId="10E5A00E" w:rsidR="008E1F2B" w:rsidRDefault="00230C8C" w:rsidP="005708C6">
      <w:pPr>
        <w:spacing w:after="240" w:line="360" w:lineRule="auto"/>
        <w:jc w:val="center"/>
        <w:rPr>
          <w:rFonts w:ascii="Times New Roman" w:hAnsi="Times New Roman"/>
          <w:b/>
        </w:rPr>
      </w:pPr>
      <w:r w:rsidRPr="00230C8C">
        <w:rPr>
          <w:rFonts w:ascii="Times New Roman" w:hAnsi="Times New Roman"/>
          <w:b/>
          <w:noProof/>
        </w:rPr>
        <w:drawing>
          <wp:inline distT="0" distB="0" distL="0" distR="0" wp14:anchorId="5439EBF7" wp14:editId="6A45E558">
            <wp:extent cx="5580380" cy="4811395"/>
            <wp:effectExtent l="0" t="0" r="1270" b="8255"/>
            <wp:docPr id="17452786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78646" name=""/>
                    <pic:cNvPicPr/>
                  </pic:nvPicPr>
                  <pic:blipFill>
                    <a:blip r:embed="rId8"/>
                    <a:stretch>
                      <a:fillRect/>
                    </a:stretch>
                  </pic:blipFill>
                  <pic:spPr>
                    <a:xfrm>
                      <a:off x="0" y="0"/>
                      <a:ext cx="5580380" cy="4811395"/>
                    </a:xfrm>
                    <a:prstGeom prst="rect">
                      <a:avLst/>
                    </a:prstGeom>
                  </pic:spPr>
                </pic:pic>
              </a:graphicData>
            </a:graphic>
          </wp:inline>
        </w:drawing>
      </w:r>
    </w:p>
    <w:p w14:paraId="1955EDBE" w14:textId="2765D34C" w:rsidR="00E26C62" w:rsidRDefault="00000000" w:rsidP="005708C6">
      <w:pPr>
        <w:pStyle w:val="ResimYazs"/>
        <w:spacing w:after="240" w:line="360" w:lineRule="auto"/>
        <w:jc w:val="center"/>
      </w:pPr>
      <w:bookmarkStart w:id="21" w:name="_Toc231773033"/>
      <w:r>
        <w:rPr>
          <w:rFonts w:ascii="Times New Roman" w:hAnsi="Times New Roman"/>
          <w:i/>
          <w:sz w:val="20"/>
        </w:rPr>
        <w:t xml:space="preserve">Figure 3.1. </w:t>
      </w:r>
      <w:proofErr w:type="spellStart"/>
      <w:r>
        <w:rPr>
          <w:rFonts w:ascii="Times New Roman" w:hAnsi="Times New Roman"/>
          <w:i/>
          <w:sz w:val="20"/>
        </w:rPr>
        <w:t>OptiClass</w:t>
      </w:r>
      <w:proofErr w:type="spellEnd"/>
      <w:r>
        <w:rPr>
          <w:rFonts w:ascii="Times New Roman" w:hAnsi="Times New Roman"/>
          <w:i/>
          <w:sz w:val="20"/>
        </w:rPr>
        <w:t xml:space="preserve"> detailed system architecture (components and data flows)</w:t>
      </w:r>
      <w:bookmarkEnd w:id="21"/>
    </w:p>
    <w:p w14:paraId="7500A8AD" w14:textId="77777777" w:rsidR="00307EE7" w:rsidRDefault="00307EE7" w:rsidP="005708C6">
      <w:pPr>
        <w:spacing w:after="120" w:line="360" w:lineRule="auto"/>
        <w:ind w:firstLine="709"/>
        <w:jc w:val="both"/>
        <w:rPr>
          <w:rFonts w:ascii="Times New Roman" w:hAnsi="Times New Roman"/>
          <w:sz w:val="24"/>
        </w:rPr>
      </w:pPr>
    </w:p>
    <w:p w14:paraId="108E4ABF" w14:textId="31D93630" w:rsidR="00E26C62" w:rsidRDefault="00000000" w:rsidP="005708C6">
      <w:pPr>
        <w:spacing w:after="120" w:line="360" w:lineRule="auto"/>
        <w:ind w:firstLine="709"/>
        <w:jc w:val="both"/>
      </w:pPr>
      <w:r>
        <w:rPr>
          <w:rFonts w:ascii="Times New Roman" w:hAnsi="Times New Roman"/>
          <w:sz w:val="24"/>
        </w:rPr>
        <w:lastRenderedPageBreak/>
        <w:t>The architecture can be decomposed into the following layers:</w:t>
      </w:r>
    </w:p>
    <w:p w14:paraId="3DD6481F"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Presentation Layer: Android application (Kotlin/Compose) and web SPA (HTML/CSS/JavaScript).</w:t>
      </w:r>
    </w:p>
    <w:p w14:paraId="609992B8"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 xml:space="preserve">API Gateway Layer: Nginx reverse proxy (port 80) forwarding to </w:t>
      </w:r>
      <w:proofErr w:type="spellStart"/>
      <w:r w:rsidRPr="00881494">
        <w:rPr>
          <w:rFonts w:ascii="Times New Roman" w:hAnsi="Times New Roman"/>
          <w:sz w:val="24"/>
        </w:rPr>
        <w:t>FastAPI</w:t>
      </w:r>
      <w:proofErr w:type="spellEnd"/>
      <w:r w:rsidRPr="00881494">
        <w:rPr>
          <w:rFonts w:ascii="Times New Roman" w:hAnsi="Times New Roman"/>
          <w:sz w:val="24"/>
        </w:rPr>
        <w:t xml:space="preserve"> (port 8000).</w:t>
      </w:r>
    </w:p>
    <w:p w14:paraId="7E9E854A"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 xml:space="preserve">Business Logic Layer: </w:t>
      </w:r>
      <w:proofErr w:type="spellStart"/>
      <w:r w:rsidRPr="00881494">
        <w:rPr>
          <w:rFonts w:ascii="Times New Roman" w:hAnsi="Times New Roman"/>
          <w:sz w:val="24"/>
        </w:rPr>
        <w:t>FastAPI</w:t>
      </w:r>
      <w:proofErr w:type="spellEnd"/>
      <w:r w:rsidRPr="00881494">
        <w:rPr>
          <w:rFonts w:ascii="Times New Roman" w:hAnsi="Times New Roman"/>
          <w:sz w:val="24"/>
        </w:rPr>
        <w:t xml:space="preserve"> application containing scheduling logic, XAI engine, and chatbot proxy.</w:t>
      </w:r>
    </w:p>
    <w:p w14:paraId="226C7008"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Data Layer: PostgreSQL database storing all persistent application data.</w:t>
      </w:r>
    </w:p>
    <w:p w14:paraId="35129808"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AI Services Layer: RASA NLU server (port 5005) for chatbot intent classification.</w:t>
      </w:r>
    </w:p>
    <w:p w14:paraId="255F3C6E" w14:textId="77777777" w:rsidR="00E26C62" w:rsidRDefault="00000000" w:rsidP="005708C6">
      <w:pPr>
        <w:pStyle w:val="Balk2"/>
        <w:spacing w:before="240" w:after="120" w:line="360" w:lineRule="auto"/>
      </w:pPr>
      <w:bookmarkStart w:id="22" w:name="_Toc231771713"/>
      <w:r>
        <w:rPr>
          <w:rFonts w:ascii="Times New Roman" w:hAnsi="Times New Roman"/>
          <w:sz w:val="24"/>
        </w:rPr>
        <w:t>3.2. Technology Stack</w:t>
      </w:r>
      <w:bookmarkEnd w:id="22"/>
    </w:p>
    <w:p w14:paraId="519E136A" w14:textId="77777777" w:rsidR="00E26C62" w:rsidRDefault="00000000" w:rsidP="005708C6">
      <w:pPr>
        <w:spacing w:after="120" w:line="360" w:lineRule="auto"/>
        <w:ind w:firstLine="709"/>
        <w:jc w:val="both"/>
      </w:pPr>
      <w:r>
        <w:rPr>
          <w:rFonts w:ascii="Times New Roman" w:hAnsi="Times New Roman"/>
          <w:sz w:val="24"/>
        </w:rPr>
        <w:t>FastAPI was selected over Django primarily for its native support for asynchronous request handling, automatic request and response validation through Pydantic models, and the higher throughput offered by its ASGI-based architecture (Uvicorn) compared to Django's WSGI-based design — properties that directly support the concurrent polling and real-time update patterns used throughout the scheduling application. Its automatically generated Swagger UI at /docs additionally simplified API documentation during development. PostgreSQL was selected for its JSONB support, which allowed schedule and availability data to be stored and queried flexibly without enforcing a rigid normalized schema. The following list summarizes the complete technology stack used in this project:</w:t>
      </w:r>
    </w:p>
    <w:p w14:paraId="385B9FFA" w14:textId="77777777" w:rsidR="00E26C62" w:rsidRDefault="00000000" w:rsidP="005708C6">
      <w:pPr>
        <w:pStyle w:val="Balk3"/>
        <w:spacing w:before="120" w:after="120" w:line="360" w:lineRule="auto"/>
      </w:pPr>
      <w:bookmarkStart w:id="23" w:name="_Toc231771714"/>
      <w:bookmarkStart w:id="24" w:name="_Toc231772766"/>
      <w:bookmarkStart w:id="25" w:name="_Toc231772840"/>
      <w:r>
        <w:rPr>
          <w:rFonts w:ascii="Times New Roman" w:hAnsi="Times New Roman"/>
          <w:i/>
          <w:sz w:val="24"/>
        </w:rPr>
        <w:t>3.2.1. Android Mobile Application</w:t>
      </w:r>
      <w:bookmarkEnd w:id="23"/>
      <w:bookmarkEnd w:id="24"/>
      <w:bookmarkEnd w:id="25"/>
    </w:p>
    <w:p w14:paraId="2E1504D3"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Language: Kotlin 1.9</w:t>
      </w:r>
    </w:p>
    <w:p w14:paraId="7766E5AB"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UI Framework: Jetpack Compose with Material Design 3</w:t>
      </w:r>
    </w:p>
    <w:p w14:paraId="4185DB37"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 xml:space="preserve">State Management: Compose </w:t>
      </w:r>
      <w:proofErr w:type="spellStart"/>
      <w:r w:rsidRPr="00881494">
        <w:rPr>
          <w:rFonts w:ascii="Times New Roman" w:hAnsi="Times New Roman"/>
          <w:sz w:val="24"/>
        </w:rPr>
        <w:t>SnapshotState</w:t>
      </w:r>
      <w:proofErr w:type="spellEnd"/>
      <w:r w:rsidRPr="00881494">
        <w:rPr>
          <w:rFonts w:ascii="Times New Roman" w:hAnsi="Times New Roman"/>
          <w:sz w:val="24"/>
        </w:rPr>
        <w:t xml:space="preserve"> (</w:t>
      </w:r>
      <w:proofErr w:type="spellStart"/>
      <w:r w:rsidRPr="00881494">
        <w:rPr>
          <w:rFonts w:ascii="Times New Roman" w:hAnsi="Times New Roman"/>
          <w:sz w:val="24"/>
        </w:rPr>
        <w:t>mutableStateListOf</w:t>
      </w:r>
      <w:proofErr w:type="spellEnd"/>
      <w:r w:rsidRPr="00881494">
        <w:rPr>
          <w:rFonts w:ascii="Times New Roman" w:hAnsi="Times New Roman"/>
          <w:sz w:val="24"/>
        </w:rPr>
        <w:t xml:space="preserve">, </w:t>
      </w:r>
      <w:proofErr w:type="spellStart"/>
      <w:r w:rsidRPr="00881494">
        <w:rPr>
          <w:rFonts w:ascii="Times New Roman" w:hAnsi="Times New Roman"/>
          <w:sz w:val="24"/>
        </w:rPr>
        <w:t>mutableStateMapOf</w:t>
      </w:r>
      <w:proofErr w:type="spellEnd"/>
      <w:r w:rsidRPr="00881494">
        <w:rPr>
          <w:rFonts w:ascii="Times New Roman" w:hAnsi="Times New Roman"/>
          <w:sz w:val="24"/>
        </w:rPr>
        <w:t>)</w:t>
      </w:r>
    </w:p>
    <w:p w14:paraId="47379DD4"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 xml:space="preserve">HTTP Client: Retrofit 2.11 with </w:t>
      </w:r>
      <w:proofErr w:type="spellStart"/>
      <w:r w:rsidRPr="00881494">
        <w:rPr>
          <w:rFonts w:ascii="Times New Roman" w:hAnsi="Times New Roman"/>
          <w:sz w:val="24"/>
        </w:rPr>
        <w:t>OkHttp</w:t>
      </w:r>
      <w:proofErr w:type="spellEnd"/>
      <w:r w:rsidRPr="00881494">
        <w:rPr>
          <w:rFonts w:ascii="Times New Roman" w:hAnsi="Times New Roman"/>
          <w:sz w:val="24"/>
        </w:rPr>
        <w:t xml:space="preserve"> 4.12 and </w:t>
      </w:r>
      <w:proofErr w:type="spellStart"/>
      <w:r w:rsidRPr="00881494">
        <w:rPr>
          <w:rFonts w:ascii="Times New Roman" w:hAnsi="Times New Roman"/>
          <w:sz w:val="24"/>
        </w:rPr>
        <w:t>Gson</w:t>
      </w:r>
      <w:proofErr w:type="spellEnd"/>
      <w:r w:rsidRPr="00881494">
        <w:rPr>
          <w:rFonts w:ascii="Times New Roman" w:hAnsi="Times New Roman"/>
          <w:sz w:val="24"/>
        </w:rPr>
        <w:t xml:space="preserve"> converter</w:t>
      </w:r>
    </w:p>
    <w:p w14:paraId="3BAEA77B"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Image Loading: Coil 2.6 (supporting HTTP URLs and base64 data URIs)</w:t>
      </w:r>
    </w:p>
    <w:p w14:paraId="365BEEE1"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Excel Import: Apache POI 5.2.5 (poi and poi-</w:t>
      </w:r>
      <w:proofErr w:type="spellStart"/>
      <w:r w:rsidRPr="00881494">
        <w:rPr>
          <w:rFonts w:ascii="Times New Roman" w:hAnsi="Times New Roman"/>
          <w:sz w:val="24"/>
        </w:rPr>
        <w:t>ooxml</w:t>
      </w:r>
      <w:proofErr w:type="spellEnd"/>
      <w:r w:rsidRPr="00881494">
        <w:rPr>
          <w:rFonts w:ascii="Times New Roman" w:hAnsi="Times New Roman"/>
          <w:sz w:val="24"/>
        </w:rPr>
        <w:t>)</w:t>
      </w:r>
    </w:p>
    <w:p w14:paraId="7FE7F55E"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 xml:space="preserve">Session Persistence: </w:t>
      </w:r>
      <w:proofErr w:type="spellStart"/>
      <w:r w:rsidRPr="00881494">
        <w:rPr>
          <w:rFonts w:ascii="Times New Roman" w:hAnsi="Times New Roman"/>
          <w:sz w:val="24"/>
        </w:rPr>
        <w:t>EncryptedSharedPreferences</w:t>
      </w:r>
      <w:proofErr w:type="spellEnd"/>
      <w:r w:rsidRPr="00881494">
        <w:rPr>
          <w:rFonts w:ascii="Times New Roman" w:hAnsi="Times New Roman"/>
          <w:sz w:val="24"/>
        </w:rPr>
        <w:t xml:space="preserve"> with AES256-GCM encryption</w:t>
      </w:r>
    </w:p>
    <w:p w14:paraId="00BD09DE"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 xml:space="preserve">Architecture: MVVM with </w:t>
      </w:r>
      <w:proofErr w:type="spellStart"/>
      <w:r w:rsidRPr="00881494">
        <w:rPr>
          <w:rFonts w:ascii="Times New Roman" w:hAnsi="Times New Roman"/>
          <w:sz w:val="24"/>
        </w:rPr>
        <w:t>AndroidViewModel</w:t>
      </w:r>
      <w:proofErr w:type="spellEnd"/>
      <w:r w:rsidRPr="00881494">
        <w:rPr>
          <w:rFonts w:ascii="Times New Roman" w:hAnsi="Times New Roman"/>
          <w:sz w:val="24"/>
        </w:rPr>
        <w:t xml:space="preserve"> (</w:t>
      </w:r>
      <w:proofErr w:type="spellStart"/>
      <w:r w:rsidRPr="00881494">
        <w:rPr>
          <w:rFonts w:ascii="Times New Roman" w:hAnsi="Times New Roman"/>
          <w:sz w:val="24"/>
        </w:rPr>
        <w:t>AppViewModel</w:t>
      </w:r>
      <w:proofErr w:type="spellEnd"/>
      <w:r w:rsidRPr="00881494">
        <w:rPr>
          <w:rFonts w:ascii="Times New Roman" w:hAnsi="Times New Roman"/>
          <w:sz w:val="24"/>
        </w:rPr>
        <w:t>) and a singleton repository (</w:t>
      </w:r>
      <w:proofErr w:type="spellStart"/>
      <w:r w:rsidRPr="00881494">
        <w:rPr>
          <w:rFonts w:ascii="Times New Roman" w:hAnsi="Times New Roman"/>
          <w:sz w:val="24"/>
        </w:rPr>
        <w:t>AppRepository</w:t>
      </w:r>
      <w:proofErr w:type="spellEnd"/>
      <w:r w:rsidRPr="00881494">
        <w:rPr>
          <w:rFonts w:ascii="Times New Roman" w:hAnsi="Times New Roman"/>
          <w:sz w:val="24"/>
        </w:rPr>
        <w:t>)</w:t>
      </w:r>
    </w:p>
    <w:p w14:paraId="6F3040B8" w14:textId="77777777" w:rsidR="00E26C62" w:rsidRDefault="00000000" w:rsidP="005708C6">
      <w:pPr>
        <w:pStyle w:val="Balk3"/>
        <w:spacing w:before="120" w:after="120" w:line="360" w:lineRule="auto"/>
      </w:pPr>
      <w:bookmarkStart w:id="26" w:name="_Toc231771715"/>
      <w:bookmarkStart w:id="27" w:name="_Toc231772767"/>
      <w:bookmarkStart w:id="28" w:name="_Toc231772841"/>
      <w:r>
        <w:rPr>
          <w:rFonts w:ascii="Times New Roman" w:hAnsi="Times New Roman"/>
          <w:i/>
          <w:sz w:val="24"/>
        </w:rPr>
        <w:lastRenderedPageBreak/>
        <w:t>3.2.2. Backend</w:t>
      </w:r>
      <w:bookmarkEnd w:id="26"/>
      <w:bookmarkEnd w:id="27"/>
      <w:bookmarkEnd w:id="28"/>
    </w:p>
    <w:p w14:paraId="292FC018"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Language: Python 3.11</w:t>
      </w:r>
    </w:p>
    <w:p w14:paraId="27E9114B"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 xml:space="preserve">Framework: </w:t>
      </w:r>
      <w:proofErr w:type="spellStart"/>
      <w:r w:rsidRPr="00881494">
        <w:rPr>
          <w:rFonts w:ascii="Times New Roman" w:hAnsi="Times New Roman"/>
          <w:sz w:val="24"/>
        </w:rPr>
        <w:t>FastAPI</w:t>
      </w:r>
      <w:proofErr w:type="spellEnd"/>
      <w:r w:rsidRPr="00881494">
        <w:rPr>
          <w:rFonts w:ascii="Times New Roman" w:hAnsi="Times New Roman"/>
          <w:sz w:val="24"/>
        </w:rPr>
        <w:t xml:space="preserve"> with </w:t>
      </w:r>
      <w:proofErr w:type="spellStart"/>
      <w:r w:rsidRPr="00881494">
        <w:rPr>
          <w:rFonts w:ascii="Times New Roman" w:hAnsi="Times New Roman"/>
          <w:sz w:val="24"/>
        </w:rPr>
        <w:t>Uvicorn</w:t>
      </w:r>
      <w:proofErr w:type="spellEnd"/>
      <w:r w:rsidRPr="00881494">
        <w:rPr>
          <w:rFonts w:ascii="Times New Roman" w:hAnsi="Times New Roman"/>
          <w:sz w:val="24"/>
        </w:rPr>
        <w:t xml:space="preserve"> ASGI server</w:t>
      </w:r>
    </w:p>
    <w:p w14:paraId="3349230B"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Database: PostgreSQL 17 with psycopg2 driver</w:t>
      </w:r>
    </w:p>
    <w:p w14:paraId="17D22AB3"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Authentication: JWT tokens (python-</w:t>
      </w:r>
      <w:proofErr w:type="spellStart"/>
      <w:r w:rsidRPr="00881494">
        <w:rPr>
          <w:rFonts w:ascii="Times New Roman" w:hAnsi="Times New Roman"/>
          <w:sz w:val="24"/>
        </w:rPr>
        <w:t>jose</w:t>
      </w:r>
      <w:proofErr w:type="spellEnd"/>
      <w:r w:rsidRPr="00881494">
        <w:rPr>
          <w:rFonts w:ascii="Times New Roman" w:hAnsi="Times New Roman"/>
          <w:sz w:val="24"/>
        </w:rPr>
        <w:t>) with SHA-256 password hashing</w:t>
      </w:r>
    </w:p>
    <w:p w14:paraId="74BCD65D"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Reverse Proxy: Nginx 1.18</w:t>
      </w:r>
    </w:p>
    <w:p w14:paraId="0B78969D"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 xml:space="preserve">AI Chatbot: RASA 3.x with </w:t>
      </w:r>
      <w:proofErr w:type="spellStart"/>
      <w:r w:rsidRPr="00881494">
        <w:rPr>
          <w:rFonts w:ascii="Times New Roman" w:hAnsi="Times New Roman"/>
          <w:sz w:val="24"/>
        </w:rPr>
        <w:t>DIETClassifier</w:t>
      </w:r>
      <w:proofErr w:type="spellEnd"/>
      <w:r w:rsidRPr="00881494">
        <w:rPr>
          <w:rFonts w:ascii="Times New Roman" w:hAnsi="Times New Roman"/>
          <w:sz w:val="24"/>
        </w:rPr>
        <w:t xml:space="preserve"> and </w:t>
      </w:r>
      <w:proofErr w:type="spellStart"/>
      <w:r w:rsidRPr="00881494">
        <w:rPr>
          <w:rFonts w:ascii="Times New Roman" w:hAnsi="Times New Roman"/>
          <w:sz w:val="24"/>
        </w:rPr>
        <w:t>FallbackClassifier</w:t>
      </w:r>
      <w:proofErr w:type="spellEnd"/>
    </w:p>
    <w:p w14:paraId="2C36BD02" w14:textId="77777777" w:rsidR="00E26C62" w:rsidRDefault="00000000" w:rsidP="005708C6">
      <w:pPr>
        <w:pStyle w:val="Balk3"/>
        <w:spacing w:before="120" w:after="120" w:line="360" w:lineRule="auto"/>
      </w:pPr>
      <w:bookmarkStart w:id="29" w:name="_Toc231771716"/>
      <w:bookmarkStart w:id="30" w:name="_Toc231772768"/>
      <w:bookmarkStart w:id="31" w:name="_Toc231772842"/>
      <w:r>
        <w:rPr>
          <w:rFonts w:ascii="Times New Roman" w:hAnsi="Times New Roman"/>
          <w:i/>
          <w:sz w:val="24"/>
        </w:rPr>
        <w:t>3.2.3. Web Panel</w:t>
      </w:r>
      <w:bookmarkEnd w:id="29"/>
      <w:bookmarkEnd w:id="30"/>
      <w:bookmarkEnd w:id="31"/>
    </w:p>
    <w:p w14:paraId="4AFDC380"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Language: Vanilla JavaScript (ES2020+) with no frontend framework</w:t>
      </w:r>
    </w:p>
    <w:p w14:paraId="0441F42C"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 xml:space="preserve">Excel Parsing: </w:t>
      </w:r>
      <w:proofErr w:type="spellStart"/>
      <w:r w:rsidRPr="00881494">
        <w:rPr>
          <w:rFonts w:ascii="Times New Roman" w:hAnsi="Times New Roman"/>
          <w:sz w:val="24"/>
        </w:rPr>
        <w:t>SheetJS</w:t>
      </w:r>
      <w:proofErr w:type="spellEnd"/>
      <w:r w:rsidRPr="00881494">
        <w:rPr>
          <w:rFonts w:ascii="Times New Roman" w:hAnsi="Times New Roman"/>
          <w:sz w:val="24"/>
        </w:rPr>
        <w:t xml:space="preserve"> (xlsx) CDN library</w:t>
      </w:r>
    </w:p>
    <w:p w14:paraId="7140FA52"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Real-time Updates: Server-Sent Events (SSE) for audit log streaming</w:t>
      </w:r>
    </w:p>
    <w:p w14:paraId="64D020C9" w14:textId="77777777" w:rsidR="00E26C62" w:rsidRDefault="00000000" w:rsidP="00881494">
      <w:pPr>
        <w:pStyle w:val="ListeParagraf"/>
        <w:numPr>
          <w:ilvl w:val="0"/>
          <w:numId w:val="11"/>
        </w:numPr>
        <w:spacing w:after="60" w:line="360" w:lineRule="auto"/>
      </w:pPr>
      <w:r w:rsidRPr="00881494">
        <w:rPr>
          <w:rFonts w:ascii="Times New Roman" w:hAnsi="Times New Roman"/>
          <w:sz w:val="24"/>
        </w:rPr>
        <w:t>Cryptography: Custom SHA-256 implementation in JavaScript for client-side password hashing</w:t>
      </w:r>
    </w:p>
    <w:p w14:paraId="1F86A8BF" w14:textId="77777777" w:rsidR="00E26C62" w:rsidRDefault="00000000" w:rsidP="005708C6">
      <w:pPr>
        <w:pStyle w:val="Balk2"/>
        <w:spacing w:before="240" w:after="120" w:line="360" w:lineRule="auto"/>
      </w:pPr>
      <w:bookmarkStart w:id="32" w:name="_Toc231771717"/>
      <w:r>
        <w:rPr>
          <w:rFonts w:ascii="Times New Roman" w:hAnsi="Times New Roman"/>
          <w:sz w:val="24"/>
        </w:rPr>
        <w:t>3.3. Database Design</w:t>
      </w:r>
      <w:bookmarkEnd w:id="32"/>
    </w:p>
    <w:p w14:paraId="0C04662E" w14:textId="77777777" w:rsidR="00E26C62" w:rsidRDefault="00000000" w:rsidP="005708C6">
      <w:pPr>
        <w:spacing w:after="120" w:line="360" w:lineRule="auto"/>
        <w:ind w:firstLine="709"/>
        <w:jc w:val="both"/>
      </w:pPr>
      <w:r>
        <w:rPr>
          <w:rFonts w:ascii="Times New Roman" w:hAnsi="Times New Roman"/>
          <w:sz w:val="24"/>
        </w:rPr>
        <w:t>The PostgreSQL database, named "</w:t>
      </w:r>
      <w:proofErr w:type="spellStart"/>
      <w:r>
        <w:rPr>
          <w:rFonts w:ascii="Times New Roman" w:hAnsi="Times New Roman"/>
          <w:sz w:val="24"/>
        </w:rPr>
        <w:t>opticlass</w:t>
      </w:r>
      <w:proofErr w:type="spellEnd"/>
      <w:r>
        <w:rPr>
          <w:rFonts w:ascii="Times New Roman" w:hAnsi="Times New Roman"/>
          <w:sz w:val="24"/>
        </w:rPr>
        <w:t xml:space="preserve">", contains nine tables that model the core entities of the scheduling domain. The schema is defined in the project's </w:t>
      </w:r>
      <w:proofErr w:type="spellStart"/>
      <w:r>
        <w:rPr>
          <w:rFonts w:ascii="Times New Roman" w:hAnsi="Times New Roman"/>
          <w:sz w:val="24"/>
        </w:rPr>
        <w:t>opticlass.sql</w:t>
      </w:r>
      <w:proofErr w:type="spellEnd"/>
      <w:r>
        <w:rPr>
          <w:rFonts w:ascii="Times New Roman" w:hAnsi="Times New Roman"/>
          <w:sz w:val="24"/>
        </w:rPr>
        <w:t xml:space="preserve"> file and includes all necessary constraints, default values, and indexes.</w:t>
      </w:r>
    </w:p>
    <w:p w14:paraId="1FD0AE6E" w14:textId="77777777" w:rsidR="00E26C62" w:rsidRDefault="00000000" w:rsidP="005708C6">
      <w:pPr>
        <w:pStyle w:val="TableCaption"/>
        <w:spacing w:before="240" w:after="60" w:line="360" w:lineRule="auto"/>
        <w:jc w:val="center"/>
      </w:pPr>
      <w:bookmarkStart w:id="33" w:name="_Toc231772963"/>
      <w:r>
        <w:rPr>
          <w:rFonts w:ascii="Times New Roman" w:hAnsi="Times New Roman"/>
        </w:rPr>
        <w:t>Table 3.1. Database tables and their primary roles</w:t>
      </w:r>
      <w:bookmarkEnd w:id="33"/>
    </w:p>
    <w:tbl>
      <w:tblPr>
        <w:tblStyle w:val="TabloKlavuzu"/>
        <w:tblW w:w="0" w:type="auto"/>
        <w:tblLook w:val="04A0" w:firstRow="1" w:lastRow="0" w:firstColumn="1" w:lastColumn="0" w:noHBand="0" w:noVBand="1"/>
      </w:tblPr>
      <w:tblGrid>
        <w:gridCol w:w="2414"/>
        <w:gridCol w:w="2520"/>
        <w:gridCol w:w="3844"/>
      </w:tblGrid>
      <w:tr w:rsidR="00E26C62" w14:paraId="43A5D67A" w14:textId="77777777">
        <w:tc>
          <w:tcPr>
            <w:tcW w:w="2929" w:type="dxa"/>
          </w:tcPr>
          <w:p w14:paraId="23C082E3" w14:textId="77777777" w:rsidR="00E26C62" w:rsidRDefault="00000000" w:rsidP="005708C6">
            <w:pPr>
              <w:spacing w:line="360" w:lineRule="auto"/>
            </w:pPr>
            <w:r>
              <w:rPr>
                <w:rFonts w:ascii="Times New Roman" w:hAnsi="Times New Roman"/>
                <w:b/>
                <w:sz w:val="20"/>
              </w:rPr>
              <w:t>Table Name</w:t>
            </w:r>
          </w:p>
        </w:tc>
        <w:tc>
          <w:tcPr>
            <w:tcW w:w="2929" w:type="dxa"/>
          </w:tcPr>
          <w:p w14:paraId="2B69F889" w14:textId="77777777" w:rsidR="00E26C62" w:rsidRDefault="00000000" w:rsidP="005708C6">
            <w:pPr>
              <w:spacing w:line="360" w:lineRule="auto"/>
            </w:pPr>
            <w:r>
              <w:rPr>
                <w:rFonts w:ascii="Times New Roman" w:hAnsi="Times New Roman"/>
                <w:b/>
                <w:sz w:val="20"/>
              </w:rPr>
              <w:t>Primary Key</w:t>
            </w:r>
          </w:p>
        </w:tc>
        <w:tc>
          <w:tcPr>
            <w:tcW w:w="2929" w:type="dxa"/>
          </w:tcPr>
          <w:p w14:paraId="1B7070D8" w14:textId="77777777" w:rsidR="00E26C62" w:rsidRDefault="00000000" w:rsidP="005708C6">
            <w:pPr>
              <w:spacing w:line="360" w:lineRule="auto"/>
            </w:pPr>
            <w:r>
              <w:rPr>
                <w:rFonts w:ascii="Times New Roman" w:hAnsi="Times New Roman"/>
                <w:b/>
                <w:sz w:val="20"/>
              </w:rPr>
              <w:t>Description</w:t>
            </w:r>
          </w:p>
        </w:tc>
      </w:tr>
      <w:tr w:rsidR="00E26C62" w14:paraId="0B168660" w14:textId="77777777">
        <w:tc>
          <w:tcPr>
            <w:tcW w:w="2929" w:type="dxa"/>
          </w:tcPr>
          <w:p w14:paraId="4C21CF26" w14:textId="77777777" w:rsidR="00E26C62" w:rsidRDefault="00000000" w:rsidP="005708C6">
            <w:pPr>
              <w:spacing w:line="360" w:lineRule="auto"/>
            </w:pPr>
            <w:r>
              <w:rPr>
                <w:rFonts w:ascii="Times New Roman" w:hAnsi="Times New Roman"/>
                <w:sz w:val="20"/>
              </w:rPr>
              <w:t>users</w:t>
            </w:r>
          </w:p>
        </w:tc>
        <w:tc>
          <w:tcPr>
            <w:tcW w:w="2929" w:type="dxa"/>
          </w:tcPr>
          <w:p w14:paraId="4814D3EC" w14:textId="77777777" w:rsidR="00E26C62" w:rsidRDefault="00000000" w:rsidP="005708C6">
            <w:pPr>
              <w:spacing w:line="360" w:lineRule="auto"/>
            </w:pPr>
            <w:r>
              <w:rPr>
                <w:rFonts w:ascii="Times New Roman" w:hAnsi="Times New Roman"/>
                <w:sz w:val="20"/>
              </w:rPr>
              <w:t>username</w:t>
            </w:r>
          </w:p>
        </w:tc>
        <w:tc>
          <w:tcPr>
            <w:tcW w:w="2929" w:type="dxa"/>
          </w:tcPr>
          <w:p w14:paraId="6212ECE2" w14:textId="77777777" w:rsidR="00E26C62" w:rsidRDefault="00000000" w:rsidP="005708C6">
            <w:pPr>
              <w:spacing w:line="360" w:lineRule="auto"/>
            </w:pPr>
            <w:r>
              <w:rPr>
                <w:rFonts w:ascii="Times New Roman" w:hAnsi="Times New Roman"/>
                <w:sz w:val="20"/>
              </w:rPr>
              <w:t xml:space="preserve">Stores user accounts: username, hashed password, role (ADMIN/INSTRUCTOR/SUPER_ADMIN), full name, email, department, avatar, </w:t>
            </w:r>
            <w:proofErr w:type="spellStart"/>
            <w:r>
              <w:rPr>
                <w:rFonts w:ascii="Times New Roman" w:hAnsi="Times New Roman"/>
                <w:sz w:val="20"/>
              </w:rPr>
              <w:t>mustChangePassword</w:t>
            </w:r>
            <w:proofErr w:type="spellEnd"/>
            <w:r>
              <w:rPr>
                <w:rFonts w:ascii="Times New Roman" w:hAnsi="Times New Roman"/>
                <w:sz w:val="20"/>
              </w:rPr>
              <w:t xml:space="preserve"> flag</w:t>
            </w:r>
          </w:p>
        </w:tc>
      </w:tr>
      <w:tr w:rsidR="00E26C62" w14:paraId="2380C219" w14:textId="77777777">
        <w:tc>
          <w:tcPr>
            <w:tcW w:w="2929" w:type="dxa"/>
          </w:tcPr>
          <w:p w14:paraId="7A2DD668" w14:textId="77777777" w:rsidR="00E26C62" w:rsidRDefault="00000000" w:rsidP="005708C6">
            <w:pPr>
              <w:spacing w:line="360" w:lineRule="auto"/>
            </w:pPr>
            <w:r>
              <w:rPr>
                <w:rFonts w:ascii="Times New Roman" w:hAnsi="Times New Roman"/>
                <w:sz w:val="20"/>
              </w:rPr>
              <w:t>classrooms</w:t>
            </w:r>
          </w:p>
        </w:tc>
        <w:tc>
          <w:tcPr>
            <w:tcW w:w="2929" w:type="dxa"/>
          </w:tcPr>
          <w:p w14:paraId="4B874333" w14:textId="77777777" w:rsidR="00E26C62" w:rsidRDefault="00000000" w:rsidP="005708C6">
            <w:pPr>
              <w:spacing w:line="360" w:lineRule="auto"/>
            </w:pPr>
            <w:r>
              <w:rPr>
                <w:rFonts w:ascii="Times New Roman" w:hAnsi="Times New Roman"/>
                <w:sz w:val="20"/>
              </w:rPr>
              <w:t>id (UUID)</w:t>
            </w:r>
          </w:p>
        </w:tc>
        <w:tc>
          <w:tcPr>
            <w:tcW w:w="2929" w:type="dxa"/>
          </w:tcPr>
          <w:p w14:paraId="1F29D944" w14:textId="77777777" w:rsidR="00E26C62" w:rsidRDefault="00000000" w:rsidP="005708C6">
            <w:pPr>
              <w:spacing w:line="360" w:lineRule="auto"/>
            </w:pPr>
            <w:r>
              <w:rPr>
                <w:rFonts w:ascii="Times New Roman" w:hAnsi="Times New Roman"/>
                <w:sz w:val="20"/>
              </w:rPr>
              <w:t>Room code and seating capacity. ONLINE room exempt from conflict checks</w:t>
            </w:r>
          </w:p>
        </w:tc>
      </w:tr>
      <w:tr w:rsidR="00E26C62" w14:paraId="08711C2B" w14:textId="77777777">
        <w:tc>
          <w:tcPr>
            <w:tcW w:w="2929" w:type="dxa"/>
          </w:tcPr>
          <w:p w14:paraId="1DA2FBFF" w14:textId="77777777" w:rsidR="00E26C62" w:rsidRDefault="00000000" w:rsidP="005708C6">
            <w:pPr>
              <w:spacing w:line="360" w:lineRule="auto"/>
            </w:pPr>
            <w:r>
              <w:rPr>
                <w:rFonts w:ascii="Times New Roman" w:hAnsi="Times New Roman"/>
                <w:sz w:val="20"/>
              </w:rPr>
              <w:t>courses</w:t>
            </w:r>
          </w:p>
        </w:tc>
        <w:tc>
          <w:tcPr>
            <w:tcW w:w="2929" w:type="dxa"/>
          </w:tcPr>
          <w:p w14:paraId="10AA20FC" w14:textId="77777777" w:rsidR="00E26C62" w:rsidRDefault="00000000" w:rsidP="005708C6">
            <w:pPr>
              <w:spacing w:line="360" w:lineRule="auto"/>
            </w:pPr>
            <w:r>
              <w:rPr>
                <w:rFonts w:ascii="Times New Roman" w:hAnsi="Times New Roman"/>
                <w:sz w:val="20"/>
              </w:rPr>
              <w:t>(code, department, email)</w:t>
            </w:r>
          </w:p>
        </w:tc>
        <w:tc>
          <w:tcPr>
            <w:tcW w:w="2929" w:type="dxa"/>
          </w:tcPr>
          <w:p w14:paraId="69C011A0" w14:textId="77777777" w:rsidR="00E26C62" w:rsidRDefault="00000000" w:rsidP="005708C6">
            <w:pPr>
              <w:spacing w:line="360" w:lineRule="auto"/>
            </w:pPr>
            <w:r>
              <w:rPr>
                <w:rFonts w:ascii="Times New Roman" w:hAnsi="Times New Roman"/>
                <w:sz w:val="20"/>
              </w:rPr>
              <w:t xml:space="preserve">Course records with semester, </w:t>
            </w:r>
            <w:proofErr w:type="spellStart"/>
            <w:r>
              <w:rPr>
                <w:rFonts w:ascii="Times New Roman" w:hAnsi="Times New Roman"/>
                <w:sz w:val="20"/>
              </w:rPr>
              <w:t>studentCount</w:t>
            </w:r>
            <w:proofErr w:type="spellEnd"/>
            <w:r>
              <w:rPr>
                <w:rFonts w:ascii="Times New Roman" w:hAnsi="Times New Roman"/>
                <w:sz w:val="20"/>
              </w:rPr>
              <w:t xml:space="preserve">, priority, </w:t>
            </w:r>
            <w:proofErr w:type="spellStart"/>
            <w:r>
              <w:rPr>
                <w:rFonts w:ascii="Times New Roman" w:hAnsi="Times New Roman"/>
                <w:sz w:val="20"/>
              </w:rPr>
              <w:t>lectureHours</w:t>
            </w:r>
            <w:proofErr w:type="spellEnd"/>
            <w:r>
              <w:rPr>
                <w:rFonts w:ascii="Times New Roman" w:hAnsi="Times New Roman"/>
                <w:sz w:val="20"/>
              </w:rPr>
              <w:t xml:space="preserve">, </w:t>
            </w:r>
            <w:proofErr w:type="spellStart"/>
            <w:r>
              <w:rPr>
                <w:rFonts w:ascii="Times New Roman" w:hAnsi="Times New Roman"/>
                <w:sz w:val="20"/>
              </w:rPr>
              <w:t>labHours</w:t>
            </w:r>
            <w:proofErr w:type="spellEnd"/>
            <w:r>
              <w:rPr>
                <w:rFonts w:ascii="Times New Roman" w:hAnsi="Times New Roman"/>
                <w:sz w:val="20"/>
              </w:rPr>
              <w:t xml:space="preserve">, </w:t>
            </w:r>
            <w:proofErr w:type="spellStart"/>
            <w:r>
              <w:rPr>
                <w:rFonts w:ascii="Times New Roman" w:hAnsi="Times New Roman"/>
                <w:sz w:val="20"/>
              </w:rPr>
              <w:t>lectureAssigned</w:t>
            </w:r>
            <w:proofErr w:type="spellEnd"/>
            <w:r>
              <w:rPr>
                <w:rFonts w:ascii="Times New Roman" w:hAnsi="Times New Roman"/>
                <w:sz w:val="20"/>
              </w:rPr>
              <w:t xml:space="preserve">, </w:t>
            </w:r>
            <w:proofErr w:type="spellStart"/>
            <w:r>
              <w:rPr>
                <w:rFonts w:ascii="Times New Roman" w:hAnsi="Times New Roman"/>
                <w:sz w:val="20"/>
              </w:rPr>
              <w:t>labAssigned</w:t>
            </w:r>
            <w:proofErr w:type="spellEnd"/>
            <w:r>
              <w:rPr>
                <w:rFonts w:ascii="Times New Roman" w:hAnsi="Times New Roman"/>
                <w:sz w:val="20"/>
              </w:rPr>
              <w:t xml:space="preserve"> flags</w:t>
            </w:r>
          </w:p>
        </w:tc>
      </w:tr>
      <w:tr w:rsidR="00E26C62" w14:paraId="246ADC4C" w14:textId="77777777">
        <w:tc>
          <w:tcPr>
            <w:tcW w:w="2929" w:type="dxa"/>
          </w:tcPr>
          <w:p w14:paraId="76524674" w14:textId="77777777" w:rsidR="00E26C62" w:rsidRDefault="00000000" w:rsidP="005708C6">
            <w:pPr>
              <w:spacing w:line="360" w:lineRule="auto"/>
            </w:pPr>
            <w:r>
              <w:rPr>
                <w:rFonts w:ascii="Times New Roman" w:hAnsi="Times New Roman"/>
                <w:sz w:val="20"/>
              </w:rPr>
              <w:t>schedules</w:t>
            </w:r>
          </w:p>
        </w:tc>
        <w:tc>
          <w:tcPr>
            <w:tcW w:w="2929" w:type="dxa"/>
          </w:tcPr>
          <w:p w14:paraId="4D65D01E" w14:textId="77777777" w:rsidR="00E26C62" w:rsidRDefault="00000000" w:rsidP="005708C6">
            <w:pPr>
              <w:spacing w:line="360" w:lineRule="auto"/>
            </w:pPr>
            <w:r>
              <w:rPr>
                <w:rFonts w:ascii="Times New Roman" w:hAnsi="Times New Roman"/>
                <w:sz w:val="20"/>
              </w:rPr>
              <w:t>username</w:t>
            </w:r>
          </w:p>
        </w:tc>
        <w:tc>
          <w:tcPr>
            <w:tcW w:w="2929" w:type="dxa"/>
          </w:tcPr>
          <w:p w14:paraId="55EDF207" w14:textId="77777777" w:rsidR="00E26C62" w:rsidRDefault="00000000" w:rsidP="005708C6">
            <w:pPr>
              <w:spacing w:line="360" w:lineRule="auto"/>
            </w:pPr>
            <w:r>
              <w:rPr>
                <w:rFonts w:ascii="Times New Roman" w:hAnsi="Times New Roman"/>
                <w:sz w:val="20"/>
              </w:rPr>
              <w:t>Instructor weekly schedules stored as JSONB flat map (key: "Mon_08:00 AM")</w:t>
            </w:r>
          </w:p>
        </w:tc>
      </w:tr>
      <w:tr w:rsidR="00E26C62" w14:paraId="6085A060" w14:textId="77777777">
        <w:tc>
          <w:tcPr>
            <w:tcW w:w="2929" w:type="dxa"/>
          </w:tcPr>
          <w:p w14:paraId="32921CB6" w14:textId="77777777" w:rsidR="00E26C62" w:rsidRDefault="00000000" w:rsidP="005708C6">
            <w:pPr>
              <w:spacing w:line="360" w:lineRule="auto"/>
            </w:pPr>
            <w:r>
              <w:rPr>
                <w:rFonts w:ascii="Times New Roman" w:hAnsi="Times New Roman"/>
                <w:sz w:val="20"/>
              </w:rPr>
              <w:t>availabilities</w:t>
            </w:r>
          </w:p>
        </w:tc>
        <w:tc>
          <w:tcPr>
            <w:tcW w:w="2929" w:type="dxa"/>
          </w:tcPr>
          <w:p w14:paraId="2A644870" w14:textId="77777777" w:rsidR="00E26C62" w:rsidRDefault="00000000" w:rsidP="005708C6">
            <w:pPr>
              <w:spacing w:line="360" w:lineRule="auto"/>
            </w:pPr>
            <w:proofErr w:type="spellStart"/>
            <w:r>
              <w:rPr>
                <w:rFonts w:ascii="Times New Roman" w:hAnsi="Times New Roman"/>
                <w:sz w:val="20"/>
              </w:rPr>
              <w:t>instructor_username</w:t>
            </w:r>
            <w:proofErr w:type="spellEnd"/>
          </w:p>
        </w:tc>
        <w:tc>
          <w:tcPr>
            <w:tcW w:w="2929" w:type="dxa"/>
          </w:tcPr>
          <w:p w14:paraId="643BADC1" w14:textId="77777777" w:rsidR="00E26C62" w:rsidRDefault="00000000" w:rsidP="005708C6">
            <w:pPr>
              <w:spacing w:line="360" w:lineRule="auto"/>
            </w:pPr>
            <w:r>
              <w:rPr>
                <w:rFonts w:ascii="Times New Roman" w:hAnsi="Times New Roman"/>
                <w:sz w:val="20"/>
              </w:rPr>
              <w:t>Instructor availability slots as JSONB nested map</w:t>
            </w:r>
          </w:p>
        </w:tc>
      </w:tr>
      <w:tr w:rsidR="00E26C62" w14:paraId="66CF4760" w14:textId="77777777">
        <w:tc>
          <w:tcPr>
            <w:tcW w:w="2929" w:type="dxa"/>
          </w:tcPr>
          <w:p w14:paraId="016665DC" w14:textId="77777777" w:rsidR="00E26C62" w:rsidRDefault="00000000" w:rsidP="005708C6">
            <w:pPr>
              <w:spacing w:line="360" w:lineRule="auto"/>
            </w:pPr>
            <w:r>
              <w:rPr>
                <w:rFonts w:ascii="Times New Roman" w:hAnsi="Times New Roman"/>
                <w:sz w:val="20"/>
              </w:rPr>
              <w:lastRenderedPageBreak/>
              <w:t>messages</w:t>
            </w:r>
          </w:p>
        </w:tc>
        <w:tc>
          <w:tcPr>
            <w:tcW w:w="2929" w:type="dxa"/>
          </w:tcPr>
          <w:p w14:paraId="505E5A60" w14:textId="77777777" w:rsidR="00E26C62" w:rsidRDefault="00000000" w:rsidP="005708C6">
            <w:pPr>
              <w:spacing w:line="360" w:lineRule="auto"/>
            </w:pPr>
            <w:r>
              <w:rPr>
                <w:rFonts w:ascii="Times New Roman" w:hAnsi="Times New Roman"/>
                <w:sz w:val="20"/>
              </w:rPr>
              <w:t>id</w:t>
            </w:r>
          </w:p>
        </w:tc>
        <w:tc>
          <w:tcPr>
            <w:tcW w:w="2929" w:type="dxa"/>
          </w:tcPr>
          <w:p w14:paraId="4EBDEA38" w14:textId="77777777" w:rsidR="00E26C62" w:rsidRDefault="00000000" w:rsidP="005708C6">
            <w:pPr>
              <w:spacing w:line="360" w:lineRule="auto"/>
            </w:pPr>
            <w:r>
              <w:rPr>
                <w:rFonts w:ascii="Times New Roman" w:hAnsi="Times New Roman"/>
                <w:sz w:val="20"/>
              </w:rPr>
              <w:t>Peer-to-peer messages between users with read status and timestamp</w:t>
            </w:r>
          </w:p>
        </w:tc>
      </w:tr>
      <w:tr w:rsidR="00E26C62" w14:paraId="740B617D" w14:textId="77777777">
        <w:tc>
          <w:tcPr>
            <w:tcW w:w="2929" w:type="dxa"/>
          </w:tcPr>
          <w:p w14:paraId="38F21055" w14:textId="77777777" w:rsidR="00E26C62" w:rsidRDefault="00000000" w:rsidP="005708C6">
            <w:pPr>
              <w:spacing w:line="360" w:lineRule="auto"/>
            </w:pPr>
            <w:r>
              <w:rPr>
                <w:rFonts w:ascii="Times New Roman" w:hAnsi="Times New Roman"/>
                <w:sz w:val="20"/>
              </w:rPr>
              <w:t>notifications</w:t>
            </w:r>
          </w:p>
        </w:tc>
        <w:tc>
          <w:tcPr>
            <w:tcW w:w="2929" w:type="dxa"/>
          </w:tcPr>
          <w:p w14:paraId="39695A48" w14:textId="77777777" w:rsidR="00E26C62" w:rsidRDefault="00000000" w:rsidP="005708C6">
            <w:pPr>
              <w:spacing w:line="360" w:lineRule="auto"/>
            </w:pPr>
            <w:r>
              <w:rPr>
                <w:rFonts w:ascii="Times New Roman" w:hAnsi="Times New Roman"/>
                <w:sz w:val="20"/>
              </w:rPr>
              <w:t>id</w:t>
            </w:r>
          </w:p>
        </w:tc>
        <w:tc>
          <w:tcPr>
            <w:tcW w:w="2929" w:type="dxa"/>
          </w:tcPr>
          <w:p w14:paraId="19B947FD" w14:textId="77777777" w:rsidR="00E26C62" w:rsidRDefault="00000000" w:rsidP="005708C6">
            <w:pPr>
              <w:spacing w:line="360" w:lineRule="auto"/>
            </w:pPr>
            <w:r>
              <w:rPr>
                <w:rFonts w:ascii="Times New Roman" w:hAnsi="Times New Roman"/>
                <w:sz w:val="20"/>
              </w:rPr>
              <w:t>System notifications sent to instructors and admins with read status</w:t>
            </w:r>
          </w:p>
        </w:tc>
      </w:tr>
      <w:tr w:rsidR="00E26C62" w14:paraId="7546AA39" w14:textId="77777777">
        <w:tc>
          <w:tcPr>
            <w:tcW w:w="2929" w:type="dxa"/>
          </w:tcPr>
          <w:p w14:paraId="73A7FB88" w14:textId="77777777" w:rsidR="00E26C62" w:rsidRDefault="00000000" w:rsidP="005708C6">
            <w:pPr>
              <w:spacing w:line="360" w:lineRule="auto"/>
            </w:pPr>
            <w:proofErr w:type="spellStart"/>
            <w:r>
              <w:rPr>
                <w:rFonts w:ascii="Times New Roman" w:hAnsi="Times New Roman"/>
                <w:sz w:val="20"/>
              </w:rPr>
              <w:t>schedule_history</w:t>
            </w:r>
            <w:proofErr w:type="spellEnd"/>
          </w:p>
        </w:tc>
        <w:tc>
          <w:tcPr>
            <w:tcW w:w="2929" w:type="dxa"/>
          </w:tcPr>
          <w:p w14:paraId="0E698BD1" w14:textId="77777777" w:rsidR="00E26C62" w:rsidRDefault="00000000" w:rsidP="005708C6">
            <w:pPr>
              <w:spacing w:line="360" w:lineRule="auto"/>
            </w:pPr>
            <w:r>
              <w:rPr>
                <w:rFonts w:ascii="Times New Roman" w:hAnsi="Times New Roman"/>
                <w:sz w:val="20"/>
              </w:rPr>
              <w:t>id</w:t>
            </w:r>
          </w:p>
        </w:tc>
        <w:tc>
          <w:tcPr>
            <w:tcW w:w="2929" w:type="dxa"/>
          </w:tcPr>
          <w:p w14:paraId="02258AB3" w14:textId="77777777" w:rsidR="00E26C62" w:rsidRDefault="00000000" w:rsidP="005708C6">
            <w:pPr>
              <w:spacing w:line="360" w:lineRule="auto"/>
            </w:pPr>
            <w:r>
              <w:rPr>
                <w:rFonts w:ascii="Times New Roman" w:hAnsi="Times New Roman"/>
                <w:sz w:val="20"/>
              </w:rPr>
              <w:t>Audit trail of schedule assignment changes with before/after course info</w:t>
            </w:r>
          </w:p>
        </w:tc>
      </w:tr>
      <w:tr w:rsidR="00E26C62" w14:paraId="0C541CF0" w14:textId="77777777">
        <w:tc>
          <w:tcPr>
            <w:tcW w:w="2929" w:type="dxa"/>
          </w:tcPr>
          <w:p w14:paraId="32FD4B90" w14:textId="77777777" w:rsidR="00E26C62" w:rsidRDefault="00000000" w:rsidP="005708C6">
            <w:pPr>
              <w:spacing w:line="360" w:lineRule="auto"/>
            </w:pPr>
            <w:proofErr w:type="spellStart"/>
            <w:r>
              <w:rPr>
                <w:rFonts w:ascii="Times New Roman" w:hAnsi="Times New Roman"/>
                <w:sz w:val="20"/>
              </w:rPr>
              <w:t>app_settings</w:t>
            </w:r>
            <w:proofErr w:type="spellEnd"/>
          </w:p>
        </w:tc>
        <w:tc>
          <w:tcPr>
            <w:tcW w:w="2929" w:type="dxa"/>
          </w:tcPr>
          <w:p w14:paraId="3A48B1A6" w14:textId="77777777" w:rsidR="00E26C62" w:rsidRDefault="00000000" w:rsidP="005708C6">
            <w:pPr>
              <w:spacing w:line="360" w:lineRule="auto"/>
            </w:pPr>
            <w:r>
              <w:rPr>
                <w:rFonts w:ascii="Times New Roman" w:hAnsi="Times New Roman"/>
                <w:sz w:val="20"/>
              </w:rPr>
              <w:t>key</w:t>
            </w:r>
          </w:p>
        </w:tc>
        <w:tc>
          <w:tcPr>
            <w:tcW w:w="2929" w:type="dxa"/>
          </w:tcPr>
          <w:p w14:paraId="11D3FB15" w14:textId="77777777" w:rsidR="00E26C62" w:rsidRDefault="00000000" w:rsidP="005708C6">
            <w:pPr>
              <w:spacing w:line="360" w:lineRule="auto"/>
            </w:pPr>
            <w:r>
              <w:rPr>
                <w:rFonts w:ascii="Times New Roman" w:hAnsi="Times New Roman"/>
                <w:sz w:val="20"/>
              </w:rPr>
              <w:t xml:space="preserve">Key-value store for system settings (e.g., </w:t>
            </w:r>
            <w:proofErr w:type="spellStart"/>
            <w:r>
              <w:rPr>
                <w:rFonts w:ascii="Times New Roman" w:hAnsi="Times New Roman"/>
                <w:sz w:val="20"/>
              </w:rPr>
              <w:t>scheduling_phase</w:t>
            </w:r>
            <w:proofErr w:type="spellEnd"/>
            <w:r>
              <w:rPr>
                <w:rFonts w:ascii="Times New Roman" w:hAnsi="Times New Roman"/>
                <w:sz w:val="20"/>
              </w:rPr>
              <w:t xml:space="preserve"> = PHASE_1)</w:t>
            </w:r>
          </w:p>
        </w:tc>
      </w:tr>
    </w:tbl>
    <w:p w14:paraId="11E6E188" w14:textId="77777777" w:rsidR="00E26C62" w:rsidRDefault="00E26C62" w:rsidP="005708C6">
      <w:pPr>
        <w:spacing w:line="360" w:lineRule="auto"/>
      </w:pPr>
    </w:p>
    <w:p w14:paraId="669FD92A" w14:textId="515831F3" w:rsidR="008E1F2B" w:rsidRDefault="000041E5" w:rsidP="005708C6">
      <w:pPr>
        <w:spacing w:after="240" w:line="360" w:lineRule="auto"/>
        <w:jc w:val="center"/>
        <w:rPr>
          <w:rFonts w:ascii="Times New Roman" w:hAnsi="Times New Roman"/>
          <w:b/>
        </w:rPr>
      </w:pPr>
      <w:r w:rsidRPr="000041E5">
        <w:rPr>
          <w:rFonts w:ascii="Times New Roman" w:hAnsi="Times New Roman"/>
          <w:b/>
          <w:noProof/>
        </w:rPr>
        <w:drawing>
          <wp:inline distT="0" distB="0" distL="0" distR="0" wp14:anchorId="3F8114CA" wp14:editId="0C648411">
            <wp:extent cx="5580380" cy="4256405"/>
            <wp:effectExtent l="0" t="0" r="1270" b="0"/>
            <wp:docPr id="2000992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9260" name=""/>
                    <pic:cNvPicPr/>
                  </pic:nvPicPr>
                  <pic:blipFill>
                    <a:blip r:embed="rId9"/>
                    <a:stretch>
                      <a:fillRect/>
                    </a:stretch>
                  </pic:blipFill>
                  <pic:spPr>
                    <a:xfrm>
                      <a:off x="0" y="0"/>
                      <a:ext cx="5580380" cy="4256405"/>
                    </a:xfrm>
                    <a:prstGeom prst="rect">
                      <a:avLst/>
                    </a:prstGeom>
                  </pic:spPr>
                </pic:pic>
              </a:graphicData>
            </a:graphic>
          </wp:inline>
        </w:drawing>
      </w:r>
    </w:p>
    <w:p w14:paraId="4146947F" w14:textId="29817630" w:rsidR="00E26C62" w:rsidRDefault="00000000" w:rsidP="005708C6">
      <w:pPr>
        <w:pStyle w:val="ResimYazs"/>
        <w:spacing w:after="240" w:line="360" w:lineRule="auto"/>
        <w:jc w:val="center"/>
      </w:pPr>
      <w:bookmarkStart w:id="34" w:name="_Toc231773034"/>
      <w:r>
        <w:rPr>
          <w:rFonts w:ascii="Times New Roman" w:hAnsi="Times New Roman"/>
          <w:i/>
          <w:sz w:val="20"/>
        </w:rPr>
        <w:t xml:space="preserve">Figure 3.2. Entity-Relationship diagram of the </w:t>
      </w:r>
      <w:proofErr w:type="spellStart"/>
      <w:r>
        <w:rPr>
          <w:rFonts w:ascii="Times New Roman" w:hAnsi="Times New Roman"/>
          <w:i/>
          <w:sz w:val="20"/>
        </w:rPr>
        <w:t>OptiClass</w:t>
      </w:r>
      <w:proofErr w:type="spellEnd"/>
      <w:r>
        <w:rPr>
          <w:rFonts w:ascii="Times New Roman" w:hAnsi="Times New Roman"/>
          <w:i/>
          <w:sz w:val="20"/>
        </w:rPr>
        <w:t xml:space="preserve"> database</w:t>
      </w:r>
      <w:bookmarkEnd w:id="34"/>
    </w:p>
    <w:p w14:paraId="4BBBAA52" w14:textId="77777777" w:rsidR="00E26C62" w:rsidRDefault="00000000" w:rsidP="005708C6">
      <w:pPr>
        <w:spacing w:after="120" w:line="360" w:lineRule="auto"/>
        <w:ind w:firstLine="709"/>
        <w:jc w:val="both"/>
      </w:pPr>
      <w:r>
        <w:rPr>
          <w:rFonts w:ascii="Times New Roman" w:hAnsi="Times New Roman"/>
          <w:sz w:val="24"/>
        </w:rPr>
        <w:t xml:space="preserve">The courses table uses a composite primary key of (code, department, email), allowing the same course code to exist for different departments or lecturers — reflecting the real-world scenario where the same course code is offered by multiple departments. The </w:t>
      </w:r>
      <w:proofErr w:type="spellStart"/>
      <w:r>
        <w:rPr>
          <w:rFonts w:ascii="Times New Roman" w:hAnsi="Times New Roman"/>
          <w:sz w:val="24"/>
        </w:rPr>
        <w:t>lecture_assigned</w:t>
      </w:r>
      <w:proofErr w:type="spellEnd"/>
      <w:r>
        <w:rPr>
          <w:rFonts w:ascii="Times New Roman" w:hAnsi="Times New Roman"/>
          <w:sz w:val="24"/>
        </w:rPr>
        <w:t xml:space="preserve"> and </w:t>
      </w:r>
      <w:proofErr w:type="spellStart"/>
      <w:r>
        <w:rPr>
          <w:rFonts w:ascii="Times New Roman" w:hAnsi="Times New Roman"/>
          <w:sz w:val="24"/>
        </w:rPr>
        <w:t>lab_assigned</w:t>
      </w:r>
      <w:proofErr w:type="spellEnd"/>
      <w:r>
        <w:rPr>
          <w:rFonts w:ascii="Times New Roman" w:hAnsi="Times New Roman"/>
          <w:sz w:val="24"/>
        </w:rPr>
        <w:t xml:space="preserve"> </w:t>
      </w:r>
      <w:proofErr w:type="spellStart"/>
      <w:r>
        <w:rPr>
          <w:rFonts w:ascii="Times New Roman" w:hAnsi="Times New Roman"/>
          <w:sz w:val="24"/>
        </w:rPr>
        <w:t>boolean</w:t>
      </w:r>
      <w:proofErr w:type="spellEnd"/>
      <w:r>
        <w:rPr>
          <w:rFonts w:ascii="Times New Roman" w:hAnsi="Times New Roman"/>
          <w:sz w:val="24"/>
        </w:rPr>
        <w:t xml:space="preserve"> columns track whether each course has been scheduled in the current phase, enabling the phase transition warning feature.</w:t>
      </w:r>
    </w:p>
    <w:p w14:paraId="7981F1FD" w14:textId="77777777" w:rsidR="00E26C62" w:rsidRDefault="00000000" w:rsidP="005708C6">
      <w:pPr>
        <w:pStyle w:val="Balk2"/>
        <w:spacing w:before="240" w:after="120" w:line="360" w:lineRule="auto"/>
      </w:pPr>
      <w:bookmarkStart w:id="35" w:name="_Toc231771718"/>
      <w:r>
        <w:rPr>
          <w:rFonts w:ascii="Times New Roman" w:hAnsi="Times New Roman"/>
          <w:sz w:val="24"/>
        </w:rPr>
        <w:lastRenderedPageBreak/>
        <w:t>3.4. Backend API Design</w:t>
      </w:r>
      <w:bookmarkEnd w:id="35"/>
    </w:p>
    <w:p w14:paraId="092D6DD3" w14:textId="77777777" w:rsidR="00E26C62" w:rsidRDefault="00000000" w:rsidP="005708C6">
      <w:pPr>
        <w:spacing w:after="120" w:line="360" w:lineRule="auto"/>
        <w:ind w:firstLine="709"/>
        <w:jc w:val="both"/>
      </w:pPr>
      <w:r>
        <w:rPr>
          <w:rFonts w:ascii="Times New Roman" w:hAnsi="Times New Roman"/>
          <w:sz w:val="24"/>
        </w:rPr>
        <w:t xml:space="preserve">The </w:t>
      </w:r>
      <w:proofErr w:type="spellStart"/>
      <w:r>
        <w:rPr>
          <w:rFonts w:ascii="Times New Roman" w:hAnsi="Times New Roman"/>
          <w:sz w:val="24"/>
        </w:rPr>
        <w:t>FastAPI</w:t>
      </w:r>
      <w:proofErr w:type="spellEnd"/>
      <w:r>
        <w:rPr>
          <w:rFonts w:ascii="Times New Roman" w:hAnsi="Times New Roman"/>
          <w:sz w:val="24"/>
        </w:rPr>
        <w:t xml:space="preserve"> backend exposes a comprehensive REST API organized by resource type. JWT tokens are issued on login and must be included in the Authorization header (Bearer token) for all protected endpoints. The API is self-documented via </w:t>
      </w:r>
      <w:proofErr w:type="spellStart"/>
      <w:r>
        <w:rPr>
          <w:rFonts w:ascii="Times New Roman" w:hAnsi="Times New Roman"/>
          <w:sz w:val="24"/>
        </w:rPr>
        <w:t>FastAPI's</w:t>
      </w:r>
      <w:proofErr w:type="spellEnd"/>
      <w:r>
        <w:rPr>
          <w:rFonts w:ascii="Times New Roman" w:hAnsi="Times New Roman"/>
          <w:sz w:val="24"/>
        </w:rPr>
        <w:t xml:space="preserve"> built-in Swagger UI at /docs.</w:t>
      </w:r>
    </w:p>
    <w:p w14:paraId="2EDAF552" w14:textId="77777777" w:rsidR="00E26C62" w:rsidRDefault="00000000" w:rsidP="005708C6">
      <w:pPr>
        <w:pStyle w:val="TableCaption"/>
        <w:spacing w:before="240" w:after="60" w:line="360" w:lineRule="auto"/>
        <w:jc w:val="center"/>
      </w:pPr>
      <w:bookmarkStart w:id="36" w:name="_Toc231772964"/>
      <w:r>
        <w:rPr>
          <w:rFonts w:ascii="Times New Roman" w:hAnsi="Times New Roman"/>
        </w:rPr>
        <w:t>Table 3.2. Summary of REST API endpoint groups</w:t>
      </w:r>
      <w:bookmarkEnd w:id="36"/>
    </w:p>
    <w:tbl>
      <w:tblPr>
        <w:tblStyle w:val="TabloKlavuzu"/>
        <w:tblW w:w="0" w:type="auto"/>
        <w:tblLook w:val="04A0" w:firstRow="1" w:lastRow="0" w:firstColumn="1" w:lastColumn="0" w:noHBand="0" w:noVBand="1"/>
      </w:tblPr>
      <w:tblGrid>
        <w:gridCol w:w="2928"/>
        <w:gridCol w:w="2924"/>
        <w:gridCol w:w="2926"/>
      </w:tblGrid>
      <w:tr w:rsidR="00E26C62" w14:paraId="07BAF5D4" w14:textId="77777777">
        <w:tc>
          <w:tcPr>
            <w:tcW w:w="2929" w:type="dxa"/>
          </w:tcPr>
          <w:p w14:paraId="21021113" w14:textId="77777777" w:rsidR="00E26C62" w:rsidRDefault="00000000" w:rsidP="005708C6">
            <w:pPr>
              <w:spacing w:line="360" w:lineRule="auto"/>
            </w:pPr>
            <w:r>
              <w:rPr>
                <w:rFonts w:ascii="Times New Roman" w:hAnsi="Times New Roman"/>
                <w:b/>
                <w:sz w:val="20"/>
              </w:rPr>
              <w:t>Endpoint Group</w:t>
            </w:r>
          </w:p>
        </w:tc>
        <w:tc>
          <w:tcPr>
            <w:tcW w:w="2929" w:type="dxa"/>
          </w:tcPr>
          <w:p w14:paraId="6755C7E9" w14:textId="77777777" w:rsidR="00E26C62" w:rsidRDefault="00000000" w:rsidP="005708C6">
            <w:pPr>
              <w:spacing w:line="360" w:lineRule="auto"/>
            </w:pPr>
            <w:r>
              <w:rPr>
                <w:rFonts w:ascii="Times New Roman" w:hAnsi="Times New Roman"/>
                <w:b/>
                <w:sz w:val="20"/>
              </w:rPr>
              <w:t>Methods</w:t>
            </w:r>
          </w:p>
        </w:tc>
        <w:tc>
          <w:tcPr>
            <w:tcW w:w="2929" w:type="dxa"/>
          </w:tcPr>
          <w:p w14:paraId="60E336D2" w14:textId="77777777" w:rsidR="00E26C62" w:rsidRDefault="00000000" w:rsidP="005708C6">
            <w:pPr>
              <w:spacing w:line="360" w:lineRule="auto"/>
            </w:pPr>
            <w:r>
              <w:rPr>
                <w:rFonts w:ascii="Times New Roman" w:hAnsi="Times New Roman"/>
                <w:b/>
                <w:sz w:val="20"/>
              </w:rPr>
              <w:t>Description</w:t>
            </w:r>
          </w:p>
        </w:tc>
      </w:tr>
      <w:tr w:rsidR="00E26C62" w14:paraId="4AEF90AF" w14:textId="77777777">
        <w:tc>
          <w:tcPr>
            <w:tcW w:w="2929" w:type="dxa"/>
          </w:tcPr>
          <w:p w14:paraId="2A7569D5" w14:textId="77777777" w:rsidR="00E26C62" w:rsidRDefault="00000000" w:rsidP="005708C6">
            <w:pPr>
              <w:spacing w:line="360" w:lineRule="auto"/>
            </w:pPr>
            <w:r>
              <w:rPr>
                <w:rFonts w:ascii="Times New Roman" w:hAnsi="Times New Roman"/>
                <w:sz w:val="20"/>
              </w:rPr>
              <w:t>/</w:t>
            </w:r>
            <w:proofErr w:type="gramStart"/>
            <w:r>
              <w:rPr>
                <w:rFonts w:ascii="Times New Roman" w:hAnsi="Times New Roman"/>
                <w:sz w:val="20"/>
              </w:rPr>
              <w:t>login</w:t>
            </w:r>
            <w:proofErr w:type="gramEnd"/>
          </w:p>
        </w:tc>
        <w:tc>
          <w:tcPr>
            <w:tcW w:w="2929" w:type="dxa"/>
          </w:tcPr>
          <w:p w14:paraId="7569E379" w14:textId="77777777" w:rsidR="00E26C62" w:rsidRDefault="00000000" w:rsidP="005708C6">
            <w:pPr>
              <w:spacing w:line="360" w:lineRule="auto"/>
            </w:pPr>
            <w:r>
              <w:rPr>
                <w:rFonts w:ascii="Times New Roman" w:hAnsi="Times New Roman"/>
                <w:sz w:val="20"/>
              </w:rPr>
              <w:t>POST</w:t>
            </w:r>
          </w:p>
        </w:tc>
        <w:tc>
          <w:tcPr>
            <w:tcW w:w="2929" w:type="dxa"/>
          </w:tcPr>
          <w:p w14:paraId="7A4883A7" w14:textId="77777777" w:rsidR="00E26C62" w:rsidRDefault="00000000" w:rsidP="005708C6">
            <w:pPr>
              <w:spacing w:line="360" w:lineRule="auto"/>
            </w:pPr>
            <w:r>
              <w:rPr>
                <w:rFonts w:ascii="Times New Roman" w:hAnsi="Times New Roman"/>
                <w:sz w:val="20"/>
              </w:rPr>
              <w:t>JWT authentication; SHA-256 hashed password verification</w:t>
            </w:r>
          </w:p>
        </w:tc>
      </w:tr>
      <w:tr w:rsidR="00E26C62" w14:paraId="3E912A04" w14:textId="77777777">
        <w:tc>
          <w:tcPr>
            <w:tcW w:w="2929" w:type="dxa"/>
          </w:tcPr>
          <w:p w14:paraId="638E5C85" w14:textId="77777777" w:rsidR="00E26C62" w:rsidRDefault="00000000" w:rsidP="005708C6">
            <w:pPr>
              <w:spacing w:line="360" w:lineRule="auto"/>
            </w:pPr>
            <w:r>
              <w:rPr>
                <w:rFonts w:ascii="Times New Roman" w:hAnsi="Times New Roman"/>
                <w:sz w:val="20"/>
              </w:rPr>
              <w:t>/</w:t>
            </w:r>
            <w:proofErr w:type="gramStart"/>
            <w:r>
              <w:rPr>
                <w:rFonts w:ascii="Times New Roman" w:hAnsi="Times New Roman"/>
                <w:sz w:val="20"/>
              </w:rPr>
              <w:t>users</w:t>
            </w:r>
            <w:proofErr w:type="gramEnd"/>
          </w:p>
        </w:tc>
        <w:tc>
          <w:tcPr>
            <w:tcW w:w="2929" w:type="dxa"/>
          </w:tcPr>
          <w:p w14:paraId="67803713" w14:textId="77777777" w:rsidR="00E26C62" w:rsidRDefault="00000000" w:rsidP="005708C6">
            <w:pPr>
              <w:spacing w:line="360" w:lineRule="auto"/>
            </w:pPr>
            <w:r>
              <w:rPr>
                <w:rFonts w:ascii="Times New Roman" w:hAnsi="Times New Roman"/>
                <w:sz w:val="20"/>
              </w:rPr>
              <w:t>GET, POST, PUT, DELETE</w:t>
            </w:r>
          </w:p>
        </w:tc>
        <w:tc>
          <w:tcPr>
            <w:tcW w:w="2929" w:type="dxa"/>
          </w:tcPr>
          <w:p w14:paraId="3CCDCF29" w14:textId="77777777" w:rsidR="00E26C62" w:rsidRDefault="00000000" w:rsidP="005708C6">
            <w:pPr>
              <w:spacing w:line="360" w:lineRule="auto"/>
            </w:pPr>
            <w:r>
              <w:rPr>
                <w:rFonts w:ascii="Times New Roman" w:hAnsi="Times New Roman"/>
                <w:sz w:val="20"/>
              </w:rPr>
              <w:t>User CRUD; avatar upload via base64; password reset</w:t>
            </w:r>
          </w:p>
        </w:tc>
      </w:tr>
      <w:tr w:rsidR="00E26C62" w14:paraId="2AA9E62D" w14:textId="77777777">
        <w:tc>
          <w:tcPr>
            <w:tcW w:w="2929" w:type="dxa"/>
          </w:tcPr>
          <w:p w14:paraId="6205B84A" w14:textId="77777777" w:rsidR="00E26C62" w:rsidRDefault="00000000" w:rsidP="005708C6">
            <w:pPr>
              <w:spacing w:line="360" w:lineRule="auto"/>
            </w:pPr>
            <w:r>
              <w:rPr>
                <w:rFonts w:ascii="Times New Roman" w:hAnsi="Times New Roman"/>
                <w:sz w:val="20"/>
              </w:rPr>
              <w:t>/</w:t>
            </w:r>
            <w:proofErr w:type="gramStart"/>
            <w:r>
              <w:rPr>
                <w:rFonts w:ascii="Times New Roman" w:hAnsi="Times New Roman"/>
                <w:sz w:val="20"/>
              </w:rPr>
              <w:t>classrooms</w:t>
            </w:r>
            <w:proofErr w:type="gramEnd"/>
          </w:p>
        </w:tc>
        <w:tc>
          <w:tcPr>
            <w:tcW w:w="2929" w:type="dxa"/>
          </w:tcPr>
          <w:p w14:paraId="107BCAC0" w14:textId="77777777" w:rsidR="00E26C62" w:rsidRDefault="00000000" w:rsidP="005708C6">
            <w:pPr>
              <w:spacing w:line="360" w:lineRule="auto"/>
            </w:pPr>
            <w:r>
              <w:rPr>
                <w:rFonts w:ascii="Times New Roman" w:hAnsi="Times New Roman"/>
                <w:sz w:val="20"/>
              </w:rPr>
              <w:t>GET, POST, DELETE</w:t>
            </w:r>
          </w:p>
        </w:tc>
        <w:tc>
          <w:tcPr>
            <w:tcW w:w="2929" w:type="dxa"/>
          </w:tcPr>
          <w:p w14:paraId="781DCF62" w14:textId="77777777" w:rsidR="00E26C62" w:rsidRDefault="00000000" w:rsidP="005708C6">
            <w:pPr>
              <w:spacing w:line="360" w:lineRule="auto"/>
            </w:pPr>
            <w:r>
              <w:rPr>
                <w:rFonts w:ascii="Times New Roman" w:hAnsi="Times New Roman"/>
                <w:sz w:val="20"/>
              </w:rPr>
              <w:t>Classroom management; bulk import</w:t>
            </w:r>
          </w:p>
        </w:tc>
      </w:tr>
      <w:tr w:rsidR="00E26C62" w14:paraId="0A4D367C" w14:textId="77777777">
        <w:tc>
          <w:tcPr>
            <w:tcW w:w="2929" w:type="dxa"/>
          </w:tcPr>
          <w:p w14:paraId="52F024B0" w14:textId="77777777" w:rsidR="00E26C62" w:rsidRDefault="00000000" w:rsidP="005708C6">
            <w:pPr>
              <w:spacing w:line="360" w:lineRule="auto"/>
            </w:pPr>
            <w:r>
              <w:rPr>
                <w:rFonts w:ascii="Times New Roman" w:hAnsi="Times New Roman"/>
                <w:sz w:val="20"/>
              </w:rPr>
              <w:t>/</w:t>
            </w:r>
            <w:proofErr w:type="gramStart"/>
            <w:r>
              <w:rPr>
                <w:rFonts w:ascii="Times New Roman" w:hAnsi="Times New Roman"/>
                <w:sz w:val="20"/>
              </w:rPr>
              <w:t>courses</w:t>
            </w:r>
            <w:proofErr w:type="gramEnd"/>
            <w:r>
              <w:rPr>
                <w:rFonts w:ascii="Times New Roman" w:hAnsi="Times New Roman"/>
                <w:sz w:val="20"/>
              </w:rPr>
              <w:t>, /courses/bulk</w:t>
            </w:r>
          </w:p>
        </w:tc>
        <w:tc>
          <w:tcPr>
            <w:tcW w:w="2929" w:type="dxa"/>
          </w:tcPr>
          <w:p w14:paraId="61BC53B2" w14:textId="77777777" w:rsidR="00E26C62" w:rsidRDefault="00000000" w:rsidP="005708C6">
            <w:pPr>
              <w:spacing w:line="360" w:lineRule="auto"/>
            </w:pPr>
            <w:r>
              <w:rPr>
                <w:rFonts w:ascii="Times New Roman" w:hAnsi="Times New Roman"/>
                <w:sz w:val="20"/>
              </w:rPr>
              <w:t>GET, POST, DELETE, PUT</w:t>
            </w:r>
          </w:p>
        </w:tc>
        <w:tc>
          <w:tcPr>
            <w:tcW w:w="2929" w:type="dxa"/>
          </w:tcPr>
          <w:p w14:paraId="10E3B2C0" w14:textId="77777777" w:rsidR="00E26C62" w:rsidRDefault="00000000" w:rsidP="005708C6">
            <w:pPr>
              <w:spacing w:line="360" w:lineRule="auto"/>
            </w:pPr>
            <w:r>
              <w:rPr>
                <w:rFonts w:ascii="Times New Roman" w:hAnsi="Times New Roman"/>
                <w:sz w:val="20"/>
              </w:rPr>
              <w:t>Course CRUD; bulk import with instructor creation; code cascade update</w:t>
            </w:r>
          </w:p>
        </w:tc>
      </w:tr>
      <w:tr w:rsidR="00E26C62" w14:paraId="2E329CF5" w14:textId="77777777">
        <w:tc>
          <w:tcPr>
            <w:tcW w:w="2929" w:type="dxa"/>
          </w:tcPr>
          <w:p w14:paraId="4F2FF881" w14:textId="77777777" w:rsidR="00E26C62" w:rsidRDefault="00000000" w:rsidP="005708C6">
            <w:pPr>
              <w:spacing w:line="360" w:lineRule="auto"/>
            </w:pPr>
            <w:r>
              <w:rPr>
                <w:rFonts w:ascii="Times New Roman" w:hAnsi="Times New Roman"/>
                <w:sz w:val="20"/>
              </w:rPr>
              <w:t>/</w:t>
            </w:r>
            <w:proofErr w:type="gramStart"/>
            <w:r>
              <w:rPr>
                <w:rFonts w:ascii="Times New Roman" w:hAnsi="Times New Roman"/>
                <w:sz w:val="20"/>
              </w:rPr>
              <w:t>schedules/{</w:t>
            </w:r>
            <w:proofErr w:type="gramEnd"/>
            <w:r>
              <w:rPr>
                <w:rFonts w:ascii="Times New Roman" w:hAnsi="Times New Roman"/>
                <w:sz w:val="20"/>
              </w:rPr>
              <w:t>username}</w:t>
            </w:r>
          </w:p>
        </w:tc>
        <w:tc>
          <w:tcPr>
            <w:tcW w:w="2929" w:type="dxa"/>
          </w:tcPr>
          <w:p w14:paraId="7E5D554F" w14:textId="77777777" w:rsidR="00E26C62" w:rsidRDefault="00000000" w:rsidP="005708C6">
            <w:pPr>
              <w:spacing w:line="360" w:lineRule="auto"/>
            </w:pPr>
            <w:r>
              <w:rPr>
                <w:rFonts w:ascii="Times New Roman" w:hAnsi="Times New Roman"/>
                <w:sz w:val="20"/>
              </w:rPr>
              <w:t>GET, PUT</w:t>
            </w:r>
          </w:p>
        </w:tc>
        <w:tc>
          <w:tcPr>
            <w:tcW w:w="2929" w:type="dxa"/>
          </w:tcPr>
          <w:p w14:paraId="5D9EBFD8" w14:textId="77777777" w:rsidR="00E26C62" w:rsidRDefault="00000000" w:rsidP="005708C6">
            <w:pPr>
              <w:spacing w:line="360" w:lineRule="auto"/>
            </w:pPr>
            <w:r>
              <w:rPr>
                <w:rFonts w:ascii="Times New Roman" w:hAnsi="Times New Roman"/>
                <w:sz w:val="20"/>
              </w:rPr>
              <w:t>Instructor schedule retrieval and save; lecture/lab assigned flags update</w:t>
            </w:r>
          </w:p>
        </w:tc>
      </w:tr>
      <w:tr w:rsidR="00E26C62" w14:paraId="3F546550" w14:textId="77777777">
        <w:tc>
          <w:tcPr>
            <w:tcW w:w="2929" w:type="dxa"/>
          </w:tcPr>
          <w:p w14:paraId="66BC3486" w14:textId="77777777" w:rsidR="00E26C62" w:rsidRDefault="00000000" w:rsidP="005708C6">
            <w:pPr>
              <w:spacing w:line="360" w:lineRule="auto"/>
            </w:pPr>
            <w:r>
              <w:rPr>
                <w:rFonts w:ascii="Times New Roman" w:hAnsi="Times New Roman"/>
                <w:sz w:val="20"/>
              </w:rPr>
              <w:t>/</w:t>
            </w:r>
            <w:proofErr w:type="gramStart"/>
            <w:r>
              <w:rPr>
                <w:rFonts w:ascii="Times New Roman" w:hAnsi="Times New Roman"/>
                <w:sz w:val="20"/>
              </w:rPr>
              <w:t>availabilities/{</w:t>
            </w:r>
            <w:proofErr w:type="gramEnd"/>
            <w:r>
              <w:rPr>
                <w:rFonts w:ascii="Times New Roman" w:hAnsi="Times New Roman"/>
                <w:sz w:val="20"/>
              </w:rPr>
              <w:t>username}</w:t>
            </w:r>
          </w:p>
        </w:tc>
        <w:tc>
          <w:tcPr>
            <w:tcW w:w="2929" w:type="dxa"/>
          </w:tcPr>
          <w:p w14:paraId="5D37EA7F" w14:textId="77777777" w:rsidR="00E26C62" w:rsidRDefault="00000000" w:rsidP="005708C6">
            <w:pPr>
              <w:spacing w:line="360" w:lineRule="auto"/>
            </w:pPr>
            <w:r>
              <w:rPr>
                <w:rFonts w:ascii="Times New Roman" w:hAnsi="Times New Roman"/>
                <w:sz w:val="20"/>
              </w:rPr>
              <w:t>GET, PUT</w:t>
            </w:r>
          </w:p>
        </w:tc>
        <w:tc>
          <w:tcPr>
            <w:tcW w:w="2929" w:type="dxa"/>
          </w:tcPr>
          <w:p w14:paraId="452BE09B" w14:textId="77777777" w:rsidR="00E26C62" w:rsidRDefault="00000000" w:rsidP="005708C6">
            <w:pPr>
              <w:spacing w:line="360" w:lineRule="auto"/>
            </w:pPr>
            <w:proofErr w:type="gramStart"/>
            <w:r>
              <w:rPr>
                <w:rFonts w:ascii="Times New Roman" w:hAnsi="Times New Roman"/>
                <w:sz w:val="20"/>
              </w:rPr>
              <w:t>Instructor</w:t>
            </w:r>
            <w:proofErr w:type="gramEnd"/>
            <w:r>
              <w:rPr>
                <w:rFonts w:ascii="Times New Roman" w:hAnsi="Times New Roman"/>
                <w:sz w:val="20"/>
              </w:rPr>
              <w:t xml:space="preserve"> availability management</w:t>
            </w:r>
          </w:p>
        </w:tc>
      </w:tr>
      <w:tr w:rsidR="00E26C62" w14:paraId="565BD8A9" w14:textId="77777777">
        <w:tc>
          <w:tcPr>
            <w:tcW w:w="2929" w:type="dxa"/>
          </w:tcPr>
          <w:p w14:paraId="23BF8116" w14:textId="77777777" w:rsidR="00E26C62" w:rsidRDefault="00000000" w:rsidP="005708C6">
            <w:pPr>
              <w:spacing w:line="360" w:lineRule="auto"/>
            </w:pPr>
            <w:r>
              <w:rPr>
                <w:rFonts w:ascii="Times New Roman" w:hAnsi="Times New Roman"/>
                <w:sz w:val="20"/>
              </w:rPr>
              <w:t>/</w:t>
            </w:r>
            <w:proofErr w:type="gramStart"/>
            <w:r>
              <w:rPr>
                <w:rFonts w:ascii="Times New Roman" w:hAnsi="Times New Roman"/>
                <w:sz w:val="20"/>
              </w:rPr>
              <w:t>messages</w:t>
            </w:r>
            <w:proofErr w:type="gramEnd"/>
          </w:p>
        </w:tc>
        <w:tc>
          <w:tcPr>
            <w:tcW w:w="2929" w:type="dxa"/>
          </w:tcPr>
          <w:p w14:paraId="04C7E65D" w14:textId="77777777" w:rsidR="00E26C62" w:rsidRDefault="00000000" w:rsidP="005708C6">
            <w:pPr>
              <w:spacing w:line="360" w:lineRule="auto"/>
            </w:pPr>
            <w:r>
              <w:rPr>
                <w:rFonts w:ascii="Times New Roman" w:hAnsi="Times New Roman"/>
                <w:sz w:val="20"/>
              </w:rPr>
              <w:t>GET, POST, PATCH</w:t>
            </w:r>
          </w:p>
        </w:tc>
        <w:tc>
          <w:tcPr>
            <w:tcW w:w="2929" w:type="dxa"/>
          </w:tcPr>
          <w:p w14:paraId="03DD2833" w14:textId="77777777" w:rsidR="00E26C62" w:rsidRDefault="00000000" w:rsidP="005708C6">
            <w:pPr>
              <w:spacing w:line="360" w:lineRule="auto"/>
            </w:pPr>
            <w:r>
              <w:rPr>
                <w:rFonts w:ascii="Times New Roman" w:hAnsi="Times New Roman"/>
                <w:sz w:val="20"/>
              </w:rPr>
              <w:t>Peer messaging; mark-read endpoint</w:t>
            </w:r>
          </w:p>
        </w:tc>
      </w:tr>
      <w:tr w:rsidR="00E26C62" w14:paraId="2784245B" w14:textId="77777777">
        <w:tc>
          <w:tcPr>
            <w:tcW w:w="2929" w:type="dxa"/>
          </w:tcPr>
          <w:p w14:paraId="1C93A4B6" w14:textId="77777777" w:rsidR="00E26C62" w:rsidRDefault="00000000" w:rsidP="005708C6">
            <w:pPr>
              <w:spacing w:line="360" w:lineRule="auto"/>
            </w:pPr>
            <w:r>
              <w:rPr>
                <w:rFonts w:ascii="Times New Roman" w:hAnsi="Times New Roman"/>
                <w:sz w:val="20"/>
              </w:rPr>
              <w:t>/</w:t>
            </w:r>
            <w:proofErr w:type="gramStart"/>
            <w:r>
              <w:rPr>
                <w:rFonts w:ascii="Times New Roman" w:hAnsi="Times New Roman"/>
                <w:sz w:val="20"/>
              </w:rPr>
              <w:t>notifications</w:t>
            </w:r>
            <w:proofErr w:type="gramEnd"/>
          </w:p>
        </w:tc>
        <w:tc>
          <w:tcPr>
            <w:tcW w:w="2929" w:type="dxa"/>
          </w:tcPr>
          <w:p w14:paraId="6722A15F" w14:textId="77777777" w:rsidR="00E26C62" w:rsidRDefault="00000000" w:rsidP="005708C6">
            <w:pPr>
              <w:spacing w:line="360" w:lineRule="auto"/>
            </w:pPr>
            <w:r>
              <w:rPr>
                <w:rFonts w:ascii="Times New Roman" w:hAnsi="Times New Roman"/>
                <w:sz w:val="20"/>
              </w:rPr>
              <w:t>GET, POST, PATCH</w:t>
            </w:r>
          </w:p>
        </w:tc>
        <w:tc>
          <w:tcPr>
            <w:tcW w:w="2929" w:type="dxa"/>
          </w:tcPr>
          <w:p w14:paraId="3695AFC0" w14:textId="77777777" w:rsidR="00E26C62" w:rsidRDefault="00000000" w:rsidP="005708C6">
            <w:pPr>
              <w:spacing w:line="360" w:lineRule="auto"/>
            </w:pPr>
            <w:r>
              <w:rPr>
                <w:rFonts w:ascii="Times New Roman" w:hAnsi="Times New Roman"/>
                <w:sz w:val="20"/>
              </w:rPr>
              <w:t>Notification fan-out to admin/</w:t>
            </w:r>
            <w:proofErr w:type="spellStart"/>
            <w:r>
              <w:rPr>
                <w:rFonts w:ascii="Times New Roman" w:hAnsi="Times New Roman"/>
                <w:sz w:val="20"/>
              </w:rPr>
              <w:t>super_admin</w:t>
            </w:r>
            <w:proofErr w:type="spellEnd"/>
            <w:r>
              <w:rPr>
                <w:rFonts w:ascii="Times New Roman" w:hAnsi="Times New Roman"/>
                <w:sz w:val="20"/>
              </w:rPr>
              <w:t>; mark-read</w:t>
            </w:r>
          </w:p>
        </w:tc>
      </w:tr>
      <w:tr w:rsidR="00E26C62" w14:paraId="6E9C84DD" w14:textId="77777777">
        <w:tc>
          <w:tcPr>
            <w:tcW w:w="2929" w:type="dxa"/>
          </w:tcPr>
          <w:p w14:paraId="1373751A" w14:textId="77777777" w:rsidR="00E26C62" w:rsidRDefault="00000000" w:rsidP="005708C6">
            <w:pPr>
              <w:spacing w:line="360" w:lineRule="auto"/>
            </w:pPr>
            <w:r>
              <w:rPr>
                <w:rFonts w:ascii="Times New Roman" w:hAnsi="Times New Roman"/>
                <w:sz w:val="20"/>
              </w:rPr>
              <w:t>/</w:t>
            </w:r>
            <w:proofErr w:type="gramStart"/>
            <w:r>
              <w:rPr>
                <w:rFonts w:ascii="Times New Roman" w:hAnsi="Times New Roman"/>
                <w:sz w:val="20"/>
              </w:rPr>
              <w:t>history</w:t>
            </w:r>
            <w:proofErr w:type="gramEnd"/>
          </w:p>
        </w:tc>
        <w:tc>
          <w:tcPr>
            <w:tcW w:w="2929" w:type="dxa"/>
          </w:tcPr>
          <w:p w14:paraId="4F602935" w14:textId="77777777" w:rsidR="00E26C62" w:rsidRDefault="00000000" w:rsidP="005708C6">
            <w:pPr>
              <w:spacing w:line="360" w:lineRule="auto"/>
            </w:pPr>
            <w:r>
              <w:rPr>
                <w:rFonts w:ascii="Times New Roman" w:hAnsi="Times New Roman"/>
                <w:sz w:val="20"/>
              </w:rPr>
              <w:t>GET, POST</w:t>
            </w:r>
          </w:p>
        </w:tc>
        <w:tc>
          <w:tcPr>
            <w:tcW w:w="2929" w:type="dxa"/>
          </w:tcPr>
          <w:p w14:paraId="3719AA06" w14:textId="77777777" w:rsidR="00E26C62" w:rsidRDefault="00000000" w:rsidP="005708C6">
            <w:pPr>
              <w:spacing w:line="360" w:lineRule="auto"/>
            </w:pPr>
            <w:r>
              <w:rPr>
                <w:rFonts w:ascii="Times New Roman" w:hAnsi="Times New Roman"/>
                <w:sz w:val="20"/>
              </w:rPr>
              <w:t>Schedule change history (last 50 records)</w:t>
            </w:r>
          </w:p>
        </w:tc>
      </w:tr>
      <w:tr w:rsidR="00E26C62" w14:paraId="1D6A6FCE" w14:textId="77777777">
        <w:tc>
          <w:tcPr>
            <w:tcW w:w="2929" w:type="dxa"/>
          </w:tcPr>
          <w:p w14:paraId="05A20694" w14:textId="77777777" w:rsidR="00E26C62" w:rsidRDefault="00000000" w:rsidP="005708C6">
            <w:pPr>
              <w:spacing w:line="360" w:lineRule="auto"/>
            </w:pPr>
            <w:r>
              <w:rPr>
                <w:rFonts w:ascii="Times New Roman" w:hAnsi="Times New Roman"/>
                <w:sz w:val="20"/>
              </w:rPr>
              <w:t>/settings/</w:t>
            </w:r>
            <w:proofErr w:type="spellStart"/>
            <w:r>
              <w:rPr>
                <w:rFonts w:ascii="Times New Roman" w:hAnsi="Times New Roman"/>
                <w:sz w:val="20"/>
              </w:rPr>
              <w:t>scheduling_phase</w:t>
            </w:r>
            <w:proofErr w:type="spellEnd"/>
          </w:p>
        </w:tc>
        <w:tc>
          <w:tcPr>
            <w:tcW w:w="2929" w:type="dxa"/>
          </w:tcPr>
          <w:p w14:paraId="33E30BA5" w14:textId="77777777" w:rsidR="00E26C62" w:rsidRDefault="00000000" w:rsidP="005708C6">
            <w:pPr>
              <w:spacing w:line="360" w:lineRule="auto"/>
            </w:pPr>
            <w:r>
              <w:rPr>
                <w:rFonts w:ascii="Times New Roman" w:hAnsi="Times New Roman"/>
                <w:sz w:val="20"/>
              </w:rPr>
              <w:t>GET, PUT</w:t>
            </w:r>
          </w:p>
        </w:tc>
        <w:tc>
          <w:tcPr>
            <w:tcW w:w="2929" w:type="dxa"/>
          </w:tcPr>
          <w:p w14:paraId="28429568" w14:textId="77777777" w:rsidR="00E26C62" w:rsidRDefault="00000000" w:rsidP="005708C6">
            <w:pPr>
              <w:spacing w:line="360" w:lineRule="auto"/>
            </w:pPr>
            <w:r>
              <w:rPr>
                <w:rFonts w:ascii="Times New Roman" w:hAnsi="Times New Roman"/>
                <w:sz w:val="20"/>
              </w:rPr>
              <w:t>Multi-phase scheduling state management</w:t>
            </w:r>
          </w:p>
        </w:tc>
      </w:tr>
      <w:tr w:rsidR="00E26C62" w14:paraId="78B3DE08" w14:textId="77777777">
        <w:tc>
          <w:tcPr>
            <w:tcW w:w="2929" w:type="dxa"/>
          </w:tcPr>
          <w:p w14:paraId="174FEE15" w14:textId="77777777" w:rsidR="00E26C62" w:rsidRDefault="00000000" w:rsidP="005708C6">
            <w:pPr>
              <w:spacing w:line="360" w:lineRule="auto"/>
            </w:pPr>
            <w:r>
              <w:rPr>
                <w:rFonts w:ascii="Times New Roman" w:hAnsi="Times New Roman"/>
                <w:sz w:val="20"/>
              </w:rPr>
              <w:t>/settings/</w:t>
            </w:r>
            <w:proofErr w:type="spellStart"/>
            <w:r>
              <w:rPr>
                <w:rFonts w:ascii="Times New Roman" w:hAnsi="Times New Roman"/>
                <w:sz w:val="20"/>
              </w:rPr>
              <w:t>phase_priorities</w:t>
            </w:r>
            <w:proofErr w:type="spellEnd"/>
          </w:p>
        </w:tc>
        <w:tc>
          <w:tcPr>
            <w:tcW w:w="2929" w:type="dxa"/>
          </w:tcPr>
          <w:p w14:paraId="706D509A" w14:textId="77777777" w:rsidR="00E26C62" w:rsidRDefault="00000000" w:rsidP="005708C6">
            <w:pPr>
              <w:spacing w:line="360" w:lineRule="auto"/>
            </w:pPr>
            <w:r>
              <w:rPr>
                <w:rFonts w:ascii="Times New Roman" w:hAnsi="Times New Roman"/>
                <w:sz w:val="20"/>
              </w:rPr>
              <w:t>GET</w:t>
            </w:r>
          </w:p>
        </w:tc>
        <w:tc>
          <w:tcPr>
            <w:tcW w:w="2929" w:type="dxa"/>
          </w:tcPr>
          <w:p w14:paraId="2CBA0DE5" w14:textId="77777777" w:rsidR="00E26C62" w:rsidRDefault="00000000" w:rsidP="005708C6">
            <w:pPr>
              <w:spacing w:line="360" w:lineRule="auto"/>
            </w:pPr>
            <w:r>
              <w:rPr>
                <w:rFonts w:ascii="Times New Roman" w:hAnsi="Times New Roman"/>
                <w:sz w:val="20"/>
              </w:rPr>
              <w:t>Returns distinct priority values from courses table</w:t>
            </w:r>
          </w:p>
        </w:tc>
      </w:tr>
      <w:tr w:rsidR="00E26C62" w14:paraId="1B3A377E" w14:textId="77777777">
        <w:tc>
          <w:tcPr>
            <w:tcW w:w="2929" w:type="dxa"/>
          </w:tcPr>
          <w:p w14:paraId="2759E2ED" w14:textId="77777777" w:rsidR="00E26C62" w:rsidRDefault="00000000" w:rsidP="005708C6">
            <w:pPr>
              <w:spacing w:line="360" w:lineRule="auto"/>
            </w:pPr>
            <w:r>
              <w:rPr>
                <w:rFonts w:ascii="Times New Roman" w:hAnsi="Times New Roman"/>
                <w:sz w:val="20"/>
              </w:rPr>
              <w:t>/</w:t>
            </w:r>
            <w:proofErr w:type="spellStart"/>
            <w:proofErr w:type="gramStart"/>
            <w:r>
              <w:rPr>
                <w:rFonts w:ascii="Times New Roman" w:hAnsi="Times New Roman"/>
                <w:sz w:val="20"/>
              </w:rPr>
              <w:t>common</w:t>
            </w:r>
            <w:proofErr w:type="gramEnd"/>
            <w:r>
              <w:rPr>
                <w:rFonts w:ascii="Times New Roman" w:hAnsi="Times New Roman"/>
                <w:sz w:val="20"/>
              </w:rPr>
              <w:t>_course_slots</w:t>
            </w:r>
            <w:proofErr w:type="spellEnd"/>
          </w:p>
        </w:tc>
        <w:tc>
          <w:tcPr>
            <w:tcW w:w="2929" w:type="dxa"/>
          </w:tcPr>
          <w:p w14:paraId="3E63680D" w14:textId="77777777" w:rsidR="00E26C62" w:rsidRDefault="00000000" w:rsidP="005708C6">
            <w:pPr>
              <w:spacing w:line="360" w:lineRule="auto"/>
            </w:pPr>
            <w:r>
              <w:rPr>
                <w:rFonts w:ascii="Times New Roman" w:hAnsi="Times New Roman"/>
                <w:sz w:val="20"/>
              </w:rPr>
              <w:t>GET</w:t>
            </w:r>
          </w:p>
        </w:tc>
        <w:tc>
          <w:tcPr>
            <w:tcW w:w="2929" w:type="dxa"/>
          </w:tcPr>
          <w:p w14:paraId="069B9F48" w14:textId="77777777" w:rsidR="00E26C62" w:rsidRDefault="00000000" w:rsidP="005708C6">
            <w:pPr>
              <w:spacing w:line="360" w:lineRule="auto"/>
            </w:pPr>
            <w:r>
              <w:rPr>
                <w:rFonts w:ascii="Times New Roman" w:hAnsi="Times New Roman"/>
                <w:sz w:val="20"/>
              </w:rPr>
              <w:t>Returns occupied slots from previous phases for availability highlighting</w:t>
            </w:r>
          </w:p>
        </w:tc>
      </w:tr>
      <w:tr w:rsidR="00E26C62" w14:paraId="377D9DF0" w14:textId="77777777">
        <w:tc>
          <w:tcPr>
            <w:tcW w:w="2929" w:type="dxa"/>
          </w:tcPr>
          <w:p w14:paraId="236FA84E" w14:textId="77777777" w:rsidR="00E26C62" w:rsidRDefault="00000000" w:rsidP="005708C6">
            <w:pPr>
              <w:spacing w:line="360" w:lineRule="auto"/>
            </w:pPr>
            <w:r>
              <w:rPr>
                <w:rFonts w:ascii="Times New Roman" w:hAnsi="Times New Roman"/>
                <w:sz w:val="20"/>
              </w:rPr>
              <w:t>/</w:t>
            </w:r>
            <w:proofErr w:type="gramStart"/>
            <w:r>
              <w:rPr>
                <w:rFonts w:ascii="Times New Roman" w:hAnsi="Times New Roman"/>
                <w:sz w:val="20"/>
              </w:rPr>
              <w:t>schedule</w:t>
            </w:r>
            <w:proofErr w:type="gramEnd"/>
            <w:r>
              <w:rPr>
                <w:rFonts w:ascii="Times New Roman" w:hAnsi="Times New Roman"/>
                <w:sz w:val="20"/>
              </w:rPr>
              <w:t>/</w:t>
            </w:r>
            <w:proofErr w:type="gramStart"/>
            <w:r>
              <w:rPr>
                <w:rFonts w:ascii="Times New Roman" w:hAnsi="Times New Roman"/>
                <w:sz w:val="20"/>
              </w:rPr>
              <w:t>suggest/{</w:t>
            </w:r>
            <w:proofErr w:type="gramEnd"/>
            <w:r>
              <w:rPr>
                <w:rFonts w:ascii="Times New Roman" w:hAnsi="Times New Roman"/>
                <w:sz w:val="20"/>
              </w:rPr>
              <w:t>username}</w:t>
            </w:r>
          </w:p>
        </w:tc>
        <w:tc>
          <w:tcPr>
            <w:tcW w:w="2929" w:type="dxa"/>
          </w:tcPr>
          <w:p w14:paraId="0D986F69" w14:textId="77777777" w:rsidR="00E26C62" w:rsidRDefault="00000000" w:rsidP="005708C6">
            <w:pPr>
              <w:spacing w:line="360" w:lineRule="auto"/>
            </w:pPr>
            <w:r>
              <w:rPr>
                <w:rFonts w:ascii="Times New Roman" w:hAnsi="Times New Roman"/>
                <w:sz w:val="20"/>
              </w:rPr>
              <w:t>POST</w:t>
            </w:r>
          </w:p>
        </w:tc>
        <w:tc>
          <w:tcPr>
            <w:tcW w:w="2929" w:type="dxa"/>
          </w:tcPr>
          <w:p w14:paraId="2BF6D607" w14:textId="77777777" w:rsidR="00E26C62" w:rsidRDefault="00000000" w:rsidP="005708C6">
            <w:pPr>
              <w:spacing w:line="360" w:lineRule="auto"/>
            </w:pPr>
            <w:r>
              <w:rPr>
                <w:rFonts w:ascii="Times New Roman" w:hAnsi="Times New Roman"/>
                <w:sz w:val="20"/>
              </w:rPr>
              <w:t>XAI Decision Tree single-slot recommendation</w:t>
            </w:r>
          </w:p>
        </w:tc>
      </w:tr>
      <w:tr w:rsidR="00E26C62" w14:paraId="2E4296F9" w14:textId="77777777">
        <w:tc>
          <w:tcPr>
            <w:tcW w:w="2929" w:type="dxa"/>
          </w:tcPr>
          <w:p w14:paraId="6920E065" w14:textId="77777777" w:rsidR="00E26C62" w:rsidRDefault="00000000" w:rsidP="005708C6">
            <w:pPr>
              <w:spacing w:line="360" w:lineRule="auto"/>
            </w:pPr>
            <w:r>
              <w:rPr>
                <w:rFonts w:ascii="Times New Roman" w:hAnsi="Times New Roman"/>
                <w:sz w:val="20"/>
              </w:rPr>
              <w:t>/schedule/suggest-weekly</w:t>
            </w:r>
          </w:p>
        </w:tc>
        <w:tc>
          <w:tcPr>
            <w:tcW w:w="2929" w:type="dxa"/>
          </w:tcPr>
          <w:p w14:paraId="2D4D6539" w14:textId="77777777" w:rsidR="00E26C62" w:rsidRDefault="00000000" w:rsidP="005708C6">
            <w:pPr>
              <w:spacing w:line="360" w:lineRule="auto"/>
            </w:pPr>
            <w:r>
              <w:rPr>
                <w:rFonts w:ascii="Times New Roman" w:hAnsi="Times New Roman"/>
                <w:sz w:val="20"/>
              </w:rPr>
              <w:t>POST</w:t>
            </w:r>
          </w:p>
        </w:tc>
        <w:tc>
          <w:tcPr>
            <w:tcW w:w="2929" w:type="dxa"/>
          </w:tcPr>
          <w:p w14:paraId="0D311014" w14:textId="77777777" w:rsidR="00E26C62" w:rsidRDefault="00000000" w:rsidP="005708C6">
            <w:pPr>
              <w:spacing w:line="360" w:lineRule="auto"/>
            </w:pPr>
            <w:r>
              <w:rPr>
                <w:rFonts w:ascii="Times New Roman" w:hAnsi="Times New Roman"/>
                <w:sz w:val="20"/>
              </w:rPr>
              <w:t>Multi-strategy greedy weekly schedule generation</w:t>
            </w:r>
          </w:p>
        </w:tc>
      </w:tr>
      <w:tr w:rsidR="00E26C62" w14:paraId="2B9EA372" w14:textId="77777777">
        <w:tc>
          <w:tcPr>
            <w:tcW w:w="2929" w:type="dxa"/>
          </w:tcPr>
          <w:p w14:paraId="4BA6A1C7" w14:textId="77777777" w:rsidR="00E26C62" w:rsidRDefault="00000000" w:rsidP="005708C6">
            <w:pPr>
              <w:spacing w:line="360" w:lineRule="auto"/>
            </w:pPr>
            <w:r>
              <w:rPr>
                <w:rFonts w:ascii="Times New Roman" w:hAnsi="Times New Roman"/>
                <w:sz w:val="20"/>
              </w:rPr>
              <w:lastRenderedPageBreak/>
              <w:t>/</w:t>
            </w:r>
            <w:proofErr w:type="gramStart"/>
            <w:r>
              <w:rPr>
                <w:rFonts w:ascii="Times New Roman" w:hAnsi="Times New Roman"/>
                <w:sz w:val="20"/>
              </w:rPr>
              <w:t>chatbot</w:t>
            </w:r>
            <w:proofErr w:type="gramEnd"/>
          </w:p>
        </w:tc>
        <w:tc>
          <w:tcPr>
            <w:tcW w:w="2929" w:type="dxa"/>
          </w:tcPr>
          <w:p w14:paraId="52992888" w14:textId="77777777" w:rsidR="00E26C62" w:rsidRDefault="00000000" w:rsidP="005708C6">
            <w:pPr>
              <w:spacing w:line="360" w:lineRule="auto"/>
            </w:pPr>
            <w:r>
              <w:rPr>
                <w:rFonts w:ascii="Times New Roman" w:hAnsi="Times New Roman"/>
                <w:sz w:val="20"/>
              </w:rPr>
              <w:t>POST</w:t>
            </w:r>
          </w:p>
        </w:tc>
        <w:tc>
          <w:tcPr>
            <w:tcW w:w="2929" w:type="dxa"/>
          </w:tcPr>
          <w:p w14:paraId="58B4D00F" w14:textId="77777777" w:rsidR="00E26C62" w:rsidRDefault="00000000" w:rsidP="005708C6">
            <w:pPr>
              <w:spacing w:line="360" w:lineRule="auto"/>
            </w:pPr>
            <w:r>
              <w:rPr>
                <w:rFonts w:ascii="Times New Roman" w:hAnsi="Times New Roman"/>
                <w:sz w:val="20"/>
              </w:rPr>
              <w:t>RASA NLU proxy with 8-second timeout and graceful fallback</w:t>
            </w:r>
          </w:p>
        </w:tc>
      </w:tr>
      <w:tr w:rsidR="00E26C62" w14:paraId="4C3A8B33" w14:textId="77777777">
        <w:tc>
          <w:tcPr>
            <w:tcW w:w="2929" w:type="dxa"/>
          </w:tcPr>
          <w:p w14:paraId="7FF117A3" w14:textId="77777777" w:rsidR="00E26C62" w:rsidRDefault="00000000" w:rsidP="005708C6">
            <w:pPr>
              <w:spacing w:line="360" w:lineRule="auto"/>
            </w:pPr>
            <w:r>
              <w:rPr>
                <w:rFonts w:ascii="Times New Roman" w:hAnsi="Times New Roman"/>
                <w:sz w:val="20"/>
              </w:rPr>
              <w:t>/</w:t>
            </w:r>
            <w:proofErr w:type="gramStart"/>
            <w:r>
              <w:rPr>
                <w:rFonts w:ascii="Times New Roman" w:hAnsi="Times New Roman"/>
                <w:sz w:val="20"/>
              </w:rPr>
              <w:t>logs</w:t>
            </w:r>
            <w:proofErr w:type="gramEnd"/>
          </w:p>
        </w:tc>
        <w:tc>
          <w:tcPr>
            <w:tcW w:w="2929" w:type="dxa"/>
          </w:tcPr>
          <w:p w14:paraId="5F24D681" w14:textId="77777777" w:rsidR="00E26C62" w:rsidRDefault="00000000" w:rsidP="005708C6">
            <w:pPr>
              <w:spacing w:line="360" w:lineRule="auto"/>
            </w:pPr>
            <w:r>
              <w:rPr>
                <w:rFonts w:ascii="Times New Roman" w:hAnsi="Times New Roman"/>
                <w:sz w:val="20"/>
              </w:rPr>
              <w:t>GET</w:t>
            </w:r>
          </w:p>
        </w:tc>
        <w:tc>
          <w:tcPr>
            <w:tcW w:w="2929" w:type="dxa"/>
          </w:tcPr>
          <w:p w14:paraId="2345EA4F" w14:textId="77777777" w:rsidR="00E26C62" w:rsidRDefault="00000000" w:rsidP="005708C6">
            <w:pPr>
              <w:spacing w:line="360" w:lineRule="auto"/>
            </w:pPr>
            <w:r>
              <w:rPr>
                <w:rFonts w:ascii="Times New Roman" w:hAnsi="Times New Roman"/>
                <w:sz w:val="20"/>
              </w:rPr>
              <w:t>CSV-based audit log retrieval with action filter and pagination</w:t>
            </w:r>
          </w:p>
        </w:tc>
      </w:tr>
      <w:tr w:rsidR="00E26C62" w14:paraId="687BEAA3" w14:textId="77777777">
        <w:tc>
          <w:tcPr>
            <w:tcW w:w="2929" w:type="dxa"/>
          </w:tcPr>
          <w:p w14:paraId="7CFB0DB3" w14:textId="77777777" w:rsidR="00E26C62" w:rsidRDefault="00000000" w:rsidP="005708C6">
            <w:pPr>
              <w:spacing w:line="360" w:lineRule="auto"/>
            </w:pPr>
            <w:r>
              <w:rPr>
                <w:rFonts w:ascii="Times New Roman" w:hAnsi="Times New Roman"/>
                <w:sz w:val="20"/>
              </w:rPr>
              <w:t>/logs/stream</w:t>
            </w:r>
          </w:p>
        </w:tc>
        <w:tc>
          <w:tcPr>
            <w:tcW w:w="2929" w:type="dxa"/>
          </w:tcPr>
          <w:p w14:paraId="464974A1" w14:textId="77777777" w:rsidR="00E26C62" w:rsidRDefault="00000000" w:rsidP="005708C6">
            <w:pPr>
              <w:spacing w:line="360" w:lineRule="auto"/>
            </w:pPr>
            <w:r>
              <w:rPr>
                <w:rFonts w:ascii="Times New Roman" w:hAnsi="Times New Roman"/>
                <w:sz w:val="20"/>
              </w:rPr>
              <w:t>GET (SSE)</w:t>
            </w:r>
          </w:p>
        </w:tc>
        <w:tc>
          <w:tcPr>
            <w:tcW w:w="2929" w:type="dxa"/>
          </w:tcPr>
          <w:p w14:paraId="0B0C0DD9" w14:textId="77777777" w:rsidR="00E26C62" w:rsidRDefault="00000000" w:rsidP="005708C6">
            <w:pPr>
              <w:spacing w:line="360" w:lineRule="auto"/>
            </w:pPr>
            <w:r>
              <w:rPr>
                <w:rFonts w:ascii="Times New Roman" w:hAnsi="Times New Roman"/>
                <w:sz w:val="20"/>
              </w:rPr>
              <w:t>Real-time audit log streaming via Server-Sent Events</w:t>
            </w:r>
          </w:p>
        </w:tc>
      </w:tr>
    </w:tbl>
    <w:p w14:paraId="74E560E1" w14:textId="77777777" w:rsidR="00E26C62" w:rsidRDefault="00E26C62" w:rsidP="005708C6">
      <w:pPr>
        <w:spacing w:line="360" w:lineRule="auto"/>
      </w:pPr>
    </w:p>
    <w:p w14:paraId="5988EB1C" w14:textId="35CA4082" w:rsidR="008E1F2B" w:rsidRDefault="00F85152" w:rsidP="005708C6">
      <w:pPr>
        <w:spacing w:after="240" w:line="360" w:lineRule="auto"/>
        <w:jc w:val="center"/>
        <w:rPr>
          <w:rFonts w:ascii="Times New Roman" w:hAnsi="Times New Roman"/>
          <w:b/>
        </w:rPr>
      </w:pPr>
      <w:r w:rsidRPr="00F85152">
        <w:rPr>
          <w:rFonts w:ascii="Times New Roman" w:hAnsi="Times New Roman"/>
          <w:b/>
          <w:noProof/>
        </w:rPr>
        <w:drawing>
          <wp:inline distT="0" distB="0" distL="0" distR="0" wp14:anchorId="2B199CDC" wp14:editId="199CA004">
            <wp:extent cx="5580380" cy="2818765"/>
            <wp:effectExtent l="0" t="0" r="1270" b="635"/>
            <wp:docPr id="3961417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41759" name=""/>
                    <pic:cNvPicPr/>
                  </pic:nvPicPr>
                  <pic:blipFill>
                    <a:blip r:embed="rId10"/>
                    <a:stretch>
                      <a:fillRect/>
                    </a:stretch>
                  </pic:blipFill>
                  <pic:spPr>
                    <a:xfrm>
                      <a:off x="0" y="0"/>
                      <a:ext cx="5580380" cy="2818765"/>
                    </a:xfrm>
                    <a:prstGeom prst="rect">
                      <a:avLst/>
                    </a:prstGeom>
                  </pic:spPr>
                </pic:pic>
              </a:graphicData>
            </a:graphic>
          </wp:inline>
        </w:drawing>
      </w:r>
    </w:p>
    <w:p w14:paraId="27B3C819" w14:textId="229216FF" w:rsidR="00E26C62" w:rsidRDefault="00000000" w:rsidP="005708C6">
      <w:pPr>
        <w:pStyle w:val="ResimYazs"/>
        <w:spacing w:after="240" w:line="360" w:lineRule="auto"/>
        <w:jc w:val="center"/>
      </w:pPr>
      <w:bookmarkStart w:id="37" w:name="_Toc231773035"/>
      <w:r>
        <w:rPr>
          <w:rFonts w:ascii="Times New Roman" w:hAnsi="Times New Roman"/>
          <w:i/>
          <w:sz w:val="20"/>
        </w:rPr>
        <w:t>Figure 3.3. Backend API request-response flow diagram</w:t>
      </w:r>
      <w:bookmarkEnd w:id="37"/>
    </w:p>
    <w:p w14:paraId="3710395B" w14:textId="77777777" w:rsidR="00E26C62" w:rsidRDefault="00000000" w:rsidP="005708C6">
      <w:pPr>
        <w:spacing w:after="120" w:line="360" w:lineRule="auto"/>
        <w:ind w:firstLine="709"/>
        <w:jc w:val="both"/>
      </w:pPr>
      <w:r>
        <w:rPr>
          <w:rFonts w:ascii="Times New Roman" w:hAnsi="Times New Roman"/>
          <w:sz w:val="24"/>
        </w:rPr>
        <w:t>The audit logging subsystem records all state-changing operations to a CSV file using a thread-safe locking mechanism. Each log entry includes a timestamp, actor username and role, action type, target entity, action details, client IP address, and user agent string. The system supports 14 action types including LOGIN, LOGIN_FAILED, CREATE_USER, SAVE_SCHEDULE, SET_PHASE, and IMPORT_COURSES.</w:t>
      </w:r>
    </w:p>
    <w:p w14:paraId="04751C79" w14:textId="77777777" w:rsidR="00E26C62" w:rsidRDefault="00000000" w:rsidP="005708C6">
      <w:pPr>
        <w:pStyle w:val="Balk2"/>
        <w:spacing w:before="240" w:after="120" w:line="360" w:lineRule="auto"/>
      </w:pPr>
      <w:bookmarkStart w:id="38" w:name="_Toc231771719"/>
      <w:r>
        <w:rPr>
          <w:rFonts w:ascii="Times New Roman" w:hAnsi="Times New Roman"/>
          <w:sz w:val="24"/>
        </w:rPr>
        <w:t>3.5. Android Mobile Application</w:t>
      </w:r>
      <w:bookmarkEnd w:id="38"/>
    </w:p>
    <w:p w14:paraId="1BD1FB37" w14:textId="77777777" w:rsidR="00E26C62" w:rsidRDefault="00000000" w:rsidP="005708C6">
      <w:pPr>
        <w:spacing w:after="120" w:line="360" w:lineRule="auto"/>
        <w:ind w:firstLine="709"/>
        <w:jc w:val="both"/>
      </w:pPr>
      <w:r>
        <w:rPr>
          <w:rFonts w:ascii="Times New Roman" w:hAnsi="Times New Roman"/>
          <w:sz w:val="24"/>
        </w:rPr>
        <w:t>The Android application follows the Model-View-</w:t>
      </w:r>
      <w:proofErr w:type="spellStart"/>
      <w:r>
        <w:rPr>
          <w:rFonts w:ascii="Times New Roman" w:hAnsi="Times New Roman"/>
          <w:sz w:val="24"/>
        </w:rPr>
        <w:t>ViewModel</w:t>
      </w:r>
      <w:proofErr w:type="spellEnd"/>
      <w:r>
        <w:rPr>
          <w:rFonts w:ascii="Times New Roman" w:hAnsi="Times New Roman"/>
          <w:sz w:val="24"/>
        </w:rPr>
        <w:t xml:space="preserve"> (MVVM) architecture pattern. The main components are:</w:t>
      </w:r>
    </w:p>
    <w:p w14:paraId="619F3BBA" w14:textId="77777777" w:rsidR="00E26C62" w:rsidRDefault="00000000" w:rsidP="004C48B6">
      <w:pPr>
        <w:pStyle w:val="ListeParagraf"/>
        <w:numPr>
          <w:ilvl w:val="0"/>
          <w:numId w:val="11"/>
        </w:numPr>
        <w:spacing w:after="60" w:line="360" w:lineRule="auto"/>
      </w:pPr>
      <w:proofErr w:type="spellStart"/>
      <w:r w:rsidRPr="004C48B6">
        <w:rPr>
          <w:rFonts w:ascii="Times New Roman" w:hAnsi="Times New Roman"/>
          <w:sz w:val="24"/>
        </w:rPr>
        <w:t>AppRepository</w:t>
      </w:r>
      <w:proofErr w:type="spellEnd"/>
      <w:r w:rsidRPr="004C48B6">
        <w:rPr>
          <w:rFonts w:ascii="Times New Roman" w:hAnsi="Times New Roman"/>
          <w:sz w:val="24"/>
        </w:rPr>
        <w:t xml:space="preserve">: A singleton class holding all application state as Compose </w:t>
      </w:r>
      <w:proofErr w:type="spellStart"/>
      <w:r w:rsidRPr="004C48B6">
        <w:rPr>
          <w:rFonts w:ascii="Times New Roman" w:hAnsi="Times New Roman"/>
          <w:sz w:val="24"/>
        </w:rPr>
        <w:t>SnapshotState</w:t>
      </w:r>
      <w:proofErr w:type="spellEnd"/>
      <w:r w:rsidRPr="004C48B6">
        <w:rPr>
          <w:rFonts w:ascii="Times New Roman" w:hAnsi="Times New Roman"/>
          <w:sz w:val="24"/>
        </w:rPr>
        <w:t xml:space="preserve"> collections. It exposes computed properties such as </w:t>
      </w:r>
      <w:proofErr w:type="spellStart"/>
      <w:r w:rsidRPr="004C48B6">
        <w:rPr>
          <w:rFonts w:ascii="Times New Roman" w:hAnsi="Times New Roman"/>
          <w:sz w:val="24"/>
        </w:rPr>
        <w:t>currentPhaseIndex</w:t>
      </w:r>
      <w:proofErr w:type="spellEnd"/>
      <w:r w:rsidRPr="004C48B6">
        <w:rPr>
          <w:rFonts w:ascii="Times New Roman" w:hAnsi="Times New Roman"/>
          <w:sz w:val="24"/>
        </w:rPr>
        <w:t xml:space="preserve">, </w:t>
      </w:r>
      <w:proofErr w:type="spellStart"/>
      <w:r w:rsidRPr="004C48B6">
        <w:rPr>
          <w:rFonts w:ascii="Times New Roman" w:hAnsi="Times New Roman"/>
          <w:sz w:val="24"/>
        </w:rPr>
        <w:t>currentPhasePriority</w:t>
      </w:r>
      <w:proofErr w:type="spellEnd"/>
      <w:r w:rsidRPr="004C48B6">
        <w:rPr>
          <w:rFonts w:ascii="Times New Roman" w:hAnsi="Times New Roman"/>
          <w:sz w:val="24"/>
        </w:rPr>
        <w:t xml:space="preserve">, </w:t>
      </w:r>
      <w:proofErr w:type="spellStart"/>
      <w:r w:rsidRPr="004C48B6">
        <w:rPr>
          <w:rFonts w:ascii="Times New Roman" w:hAnsi="Times New Roman"/>
          <w:sz w:val="24"/>
        </w:rPr>
        <w:t>previousPhasePriorities</w:t>
      </w:r>
      <w:proofErr w:type="spellEnd"/>
      <w:r w:rsidRPr="004C48B6">
        <w:rPr>
          <w:rFonts w:ascii="Times New Roman" w:hAnsi="Times New Roman"/>
          <w:sz w:val="24"/>
        </w:rPr>
        <w:t xml:space="preserve">, and </w:t>
      </w:r>
      <w:proofErr w:type="spellStart"/>
      <w:r w:rsidRPr="004C48B6">
        <w:rPr>
          <w:rFonts w:ascii="Times New Roman" w:hAnsi="Times New Roman"/>
          <w:sz w:val="24"/>
        </w:rPr>
        <w:t>totalPhases</w:t>
      </w:r>
      <w:proofErr w:type="spellEnd"/>
      <w:r w:rsidRPr="004C48B6">
        <w:rPr>
          <w:rFonts w:ascii="Times New Roman" w:hAnsi="Times New Roman"/>
          <w:sz w:val="24"/>
        </w:rPr>
        <w:t xml:space="preserve"> derived from the scheduling phase and priority list.</w:t>
      </w:r>
    </w:p>
    <w:p w14:paraId="34C34B1A" w14:textId="77777777" w:rsidR="00E26C62" w:rsidRDefault="00000000" w:rsidP="004C48B6">
      <w:pPr>
        <w:pStyle w:val="ListeParagraf"/>
        <w:numPr>
          <w:ilvl w:val="0"/>
          <w:numId w:val="11"/>
        </w:numPr>
        <w:spacing w:after="60" w:line="360" w:lineRule="auto"/>
      </w:pPr>
      <w:proofErr w:type="spellStart"/>
      <w:r w:rsidRPr="004C48B6">
        <w:rPr>
          <w:rFonts w:ascii="Times New Roman" w:hAnsi="Times New Roman"/>
          <w:sz w:val="24"/>
        </w:rPr>
        <w:lastRenderedPageBreak/>
        <w:t>AppViewModel</w:t>
      </w:r>
      <w:proofErr w:type="spellEnd"/>
      <w:r w:rsidRPr="004C48B6">
        <w:rPr>
          <w:rFonts w:ascii="Times New Roman" w:hAnsi="Times New Roman"/>
          <w:sz w:val="24"/>
        </w:rPr>
        <w:t xml:space="preserve">: An </w:t>
      </w:r>
      <w:proofErr w:type="spellStart"/>
      <w:r w:rsidRPr="004C48B6">
        <w:rPr>
          <w:rFonts w:ascii="Times New Roman" w:hAnsi="Times New Roman"/>
          <w:sz w:val="24"/>
        </w:rPr>
        <w:t>AndroidViewModel</w:t>
      </w:r>
      <w:proofErr w:type="spellEnd"/>
      <w:r w:rsidRPr="004C48B6">
        <w:rPr>
          <w:rFonts w:ascii="Times New Roman" w:hAnsi="Times New Roman"/>
          <w:sz w:val="24"/>
        </w:rPr>
        <w:t xml:space="preserve"> that contains all API call methods. It uses Kotlin coroutines launched in </w:t>
      </w:r>
      <w:proofErr w:type="spellStart"/>
      <w:r w:rsidRPr="004C48B6">
        <w:rPr>
          <w:rFonts w:ascii="Times New Roman" w:hAnsi="Times New Roman"/>
          <w:sz w:val="24"/>
        </w:rPr>
        <w:t>viewModelScope</w:t>
      </w:r>
      <w:proofErr w:type="spellEnd"/>
      <w:r w:rsidRPr="004C48B6">
        <w:rPr>
          <w:rFonts w:ascii="Times New Roman" w:hAnsi="Times New Roman"/>
          <w:sz w:val="24"/>
        </w:rPr>
        <w:t xml:space="preserve"> for asynchronous network operations.</w:t>
      </w:r>
    </w:p>
    <w:p w14:paraId="4324F9F0" w14:textId="77777777" w:rsidR="00E26C62" w:rsidRDefault="00000000" w:rsidP="004C48B6">
      <w:pPr>
        <w:pStyle w:val="ListeParagraf"/>
        <w:numPr>
          <w:ilvl w:val="0"/>
          <w:numId w:val="11"/>
        </w:numPr>
        <w:spacing w:after="60" w:line="360" w:lineRule="auto"/>
      </w:pPr>
      <w:r w:rsidRPr="004C48B6">
        <w:rPr>
          <w:rFonts w:ascii="Times New Roman" w:hAnsi="Times New Roman"/>
          <w:sz w:val="24"/>
        </w:rPr>
        <w:t xml:space="preserve">UI Screens: Organized into admin/, instructor/, and common/ packages. The </w:t>
      </w:r>
      <w:proofErr w:type="spellStart"/>
      <w:r w:rsidRPr="004C48B6">
        <w:rPr>
          <w:rFonts w:ascii="Times New Roman" w:hAnsi="Times New Roman"/>
          <w:sz w:val="24"/>
        </w:rPr>
        <w:t>MainScaffold</w:t>
      </w:r>
      <w:proofErr w:type="spellEnd"/>
      <w:r w:rsidRPr="004C48B6">
        <w:rPr>
          <w:rFonts w:ascii="Times New Roman" w:hAnsi="Times New Roman"/>
          <w:sz w:val="24"/>
        </w:rPr>
        <w:t xml:space="preserve"> composable serves as the navigation hub, propagating all callback functions from </w:t>
      </w:r>
      <w:proofErr w:type="spellStart"/>
      <w:r w:rsidRPr="004C48B6">
        <w:rPr>
          <w:rFonts w:ascii="Times New Roman" w:hAnsi="Times New Roman"/>
          <w:sz w:val="24"/>
        </w:rPr>
        <w:t>AppViewModel</w:t>
      </w:r>
      <w:proofErr w:type="spellEnd"/>
      <w:r w:rsidRPr="004C48B6">
        <w:rPr>
          <w:rFonts w:ascii="Times New Roman" w:hAnsi="Times New Roman"/>
          <w:sz w:val="24"/>
        </w:rPr>
        <w:t xml:space="preserve"> to individual screens.</w:t>
      </w:r>
    </w:p>
    <w:p w14:paraId="39275A38" w14:textId="3110EF1C" w:rsidR="008E1F2B" w:rsidRDefault="00D13105" w:rsidP="005708C6">
      <w:pPr>
        <w:spacing w:after="240" w:line="360" w:lineRule="auto"/>
        <w:jc w:val="center"/>
        <w:rPr>
          <w:rFonts w:ascii="Times New Roman" w:hAnsi="Times New Roman"/>
          <w:b/>
        </w:rPr>
      </w:pPr>
      <w:r w:rsidRPr="00D13105">
        <w:rPr>
          <w:rFonts w:ascii="Times New Roman" w:hAnsi="Times New Roman"/>
          <w:b/>
          <w:noProof/>
        </w:rPr>
        <w:drawing>
          <wp:inline distT="0" distB="0" distL="0" distR="0" wp14:anchorId="71B1DD36" wp14:editId="2A86DD30">
            <wp:extent cx="5693520" cy="3067685"/>
            <wp:effectExtent l="0" t="0" r="2540" b="0"/>
            <wp:docPr id="5738517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51780" name=""/>
                    <pic:cNvPicPr/>
                  </pic:nvPicPr>
                  <pic:blipFill>
                    <a:blip r:embed="rId11"/>
                    <a:stretch>
                      <a:fillRect/>
                    </a:stretch>
                  </pic:blipFill>
                  <pic:spPr>
                    <a:xfrm>
                      <a:off x="0" y="0"/>
                      <a:ext cx="5695142" cy="3068559"/>
                    </a:xfrm>
                    <a:prstGeom prst="rect">
                      <a:avLst/>
                    </a:prstGeom>
                  </pic:spPr>
                </pic:pic>
              </a:graphicData>
            </a:graphic>
          </wp:inline>
        </w:drawing>
      </w:r>
    </w:p>
    <w:p w14:paraId="071F1B89" w14:textId="177330E4" w:rsidR="00E26C62" w:rsidRDefault="00000000" w:rsidP="005708C6">
      <w:pPr>
        <w:pStyle w:val="ResimYazs"/>
        <w:spacing w:after="240" w:line="360" w:lineRule="auto"/>
        <w:jc w:val="center"/>
      </w:pPr>
      <w:bookmarkStart w:id="39" w:name="_Toc231773036"/>
      <w:r>
        <w:rPr>
          <w:rFonts w:ascii="Times New Roman" w:hAnsi="Times New Roman"/>
          <w:i/>
          <w:sz w:val="20"/>
        </w:rPr>
        <w:t>Figure 3.4. Android application screen navigation structure</w:t>
      </w:r>
      <w:bookmarkEnd w:id="39"/>
    </w:p>
    <w:p w14:paraId="4F700F57" w14:textId="77777777" w:rsidR="00E26C62" w:rsidRDefault="00000000" w:rsidP="005708C6">
      <w:pPr>
        <w:spacing w:after="120" w:line="360" w:lineRule="auto"/>
        <w:ind w:firstLine="709"/>
        <w:jc w:val="both"/>
      </w:pPr>
      <w:r>
        <w:rPr>
          <w:rFonts w:ascii="Times New Roman" w:hAnsi="Times New Roman"/>
          <w:sz w:val="24"/>
        </w:rPr>
        <w:t>The application supports two roles:</w:t>
      </w:r>
    </w:p>
    <w:p w14:paraId="19095BC4" w14:textId="77777777" w:rsidR="00E26C62" w:rsidRDefault="00000000" w:rsidP="004C48B6">
      <w:pPr>
        <w:pStyle w:val="ListeParagraf"/>
        <w:numPr>
          <w:ilvl w:val="0"/>
          <w:numId w:val="11"/>
        </w:numPr>
        <w:spacing w:after="60" w:line="360" w:lineRule="auto"/>
      </w:pPr>
      <w:r w:rsidRPr="004C48B6">
        <w:rPr>
          <w:rFonts w:ascii="Times New Roman" w:hAnsi="Times New Roman"/>
          <w:sz w:val="24"/>
        </w:rPr>
        <w:t xml:space="preserve">ADMIN/SUPER_ADMIN: Has access to the Main Page (inbox), Data Import, User Transactions, Update Calendar, Instructor Availability viewer, Weekly Schedule, Settings, and </w:t>
      </w:r>
      <w:proofErr w:type="spellStart"/>
      <w:r w:rsidRPr="004C48B6">
        <w:rPr>
          <w:rFonts w:ascii="Times New Roman" w:hAnsi="Times New Roman"/>
          <w:sz w:val="24"/>
        </w:rPr>
        <w:t>ChatBot</w:t>
      </w:r>
      <w:proofErr w:type="spellEnd"/>
      <w:r w:rsidRPr="004C48B6">
        <w:rPr>
          <w:rFonts w:ascii="Times New Roman" w:hAnsi="Times New Roman"/>
          <w:sz w:val="24"/>
        </w:rPr>
        <w:t xml:space="preserve"> pages.</w:t>
      </w:r>
    </w:p>
    <w:p w14:paraId="17123BE8" w14:textId="77777777" w:rsidR="00E26C62" w:rsidRDefault="00000000" w:rsidP="004C48B6">
      <w:pPr>
        <w:pStyle w:val="ListeParagraf"/>
        <w:numPr>
          <w:ilvl w:val="0"/>
          <w:numId w:val="11"/>
        </w:numPr>
        <w:spacing w:after="60" w:line="360" w:lineRule="auto"/>
      </w:pPr>
      <w:r w:rsidRPr="004C48B6">
        <w:rPr>
          <w:rFonts w:ascii="Times New Roman" w:hAnsi="Times New Roman"/>
          <w:sz w:val="24"/>
        </w:rPr>
        <w:t>INSTRUCTOR: Has access to the Main Dashboard, My Schedule, My Lectures, My Availability, Notifications (</w:t>
      </w:r>
      <w:proofErr w:type="spellStart"/>
      <w:r w:rsidRPr="004C48B6">
        <w:rPr>
          <w:rFonts w:ascii="Times New Roman" w:hAnsi="Times New Roman"/>
          <w:sz w:val="24"/>
        </w:rPr>
        <w:t>ChatBox</w:t>
      </w:r>
      <w:proofErr w:type="spellEnd"/>
      <w:r w:rsidRPr="004C48B6">
        <w:rPr>
          <w:rFonts w:ascii="Times New Roman" w:hAnsi="Times New Roman"/>
          <w:sz w:val="24"/>
        </w:rPr>
        <w:t xml:space="preserve">), Settings, and </w:t>
      </w:r>
      <w:proofErr w:type="spellStart"/>
      <w:r w:rsidRPr="004C48B6">
        <w:rPr>
          <w:rFonts w:ascii="Times New Roman" w:hAnsi="Times New Roman"/>
          <w:sz w:val="24"/>
        </w:rPr>
        <w:t>ChatBot</w:t>
      </w:r>
      <w:proofErr w:type="spellEnd"/>
      <w:r w:rsidRPr="004C48B6">
        <w:rPr>
          <w:rFonts w:ascii="Times New Roman" w:hAnsi="Times New Roman"/>
          <w:sz w:val="24"/>
        </w:rPr>
        <w:t xml:space="preserve"> pages.</w:t>
      </w:r>
    </w:p>
    <w:p w14:paraId="3190F49F" w14:textId="77777777" w:rsidR="00E26C62" w:rsidRDefault="00000000" w:rsidP="005708C6">
      <w:pPr>
        <w:spacing w:after="120" w:line="360" w:lineRule="auto"/>
        <w:ind w:firstLine="709"/>
        <w:jc w:val="both"/>
      </w:pPr>
      <w:r>
        <w:rPr>
          <w:rFonts w:ascii="Times New Roman" w:hAnsi="Times New Roman"/>
          <w:sz w:val="24"/>
        </w:rPr>
        <w:t xml:space="preserve">Session persistence is implemented using </w:t>
      </w:r>
      <w:proofErr w:type="spellStart"/>
      <w:r>
        <w:rPr>
          <w:rFonts w:ascii="Times New Roman" w:hAnsi="Times New Roman"/>
          <w:sz w:val="24"/>
        </w:rPr>
        <w:t>EncryptedSharedPreferences</w:t>
      </w:r>
      <w:proofErr w:type="spellEnd"/>
      <w:r>
        <w:rPr>
          <w:rFonts w:ascii="Times New Roman" w:hAnsi="Times New Roman"/>
          <w:sz w:val="24"/>
        </w:rPr>
        <w:t xml:space="preserve"> with AES256-GCM encryption, storing the JWT token, username, role, and department. On application restart, if a stored token is found, the application automatically calls </w:t>
      </w:r>
      <w:proofErr w:type="spellStart"/>
      <w:proofErr w:type="gramStart"/>
      <w:r>
        <w:rPr>
          <w:rFonts w:ascii="Times New Roman" w:hAnsi="Times New Roman"/>
          <w:sz w:val="24"/>
        </w:rPr>
        <w:t>fetchInitialData</w:t>
      </w:r>
      <w:proofErr w:type="spellEnd"/>
      <w:r>
        <w:rPr>
          <w:rFonts w:ascii="Times New Roman" w:hAnsi="Times New Roman"/>
          <w:sz w:val="24"/>
        </w:rPr>
        <w:t>(</w:t>
      </w:r>
      <w:proofErr w:type="gramEnd"/>
      <w:r>
        <w:rPr>
          <w:rFonts w:ascii="Times New Roman" w:hAnsi="Times New Roman"/>
          <w:sz w:val="24"/>
        </w:rPr>
        <w:t>) to restore the full session state without requiring re-login.</w:t>
      </w:r>
    </w:p>
    <w:p w14:paraId="21053A3A" w14:textId="77777777" w:rsidR="00E26C62" w:rsidRDefault="00000000" w:rsidP="005708C6">
      <w:pPr>
        <w:pStyle w:val="Balk3"/>
        <w:spacing w:before="120" w:after="120" w:line="360" w:lineRule="auto"/>
      </w:pPr>
      <w:bookmarkStart w:id="40" w:name="_Toc231771720"/>
      <w:bookmarkStart w:id="41" w:name="_Toc231772769"/>
      <w:bookmarkStart w:id="42" w:name="_Toc231772843"/>
      <w:r>
        <w:rPr>
          <w:rFonts w:ascii="Times New Roman" w:hAnsi="Times New Roman"/>
          <w:i/>
          <w:sz w:val="24"/>
        </w:rPr>
        <w:lastRenderedPageBreak/>
        <w:t xml:space="preserve">3.5.1. </w:t>
      </w:r>
      <w:proofErr w:type="spellStart"/>
      <w:r>
        <w:rPr>
          <w:rFonts w:ascii="Times New Roman" w:hAnsi="Times New Roman"/>
          <w:i/>
          <w:sz w:val="24"/>
        </w:rPr>
        <w:t>UpdateCalendarPage</w:t>
      </w:r>
      <w:proofErr w:type="spellEnd"/>
      <w:r>
        <w:rPr>
          <w:rFonts w:ascii="Times New Roman" w:hAnsi="Times New Roman"/>
          <w:i/>
          <w:sz w:val="24"/>
        </w:rPr>
        <w:t xml:space="preserve"> — Schedule Assignment</w:t>
      </w:r>
      <w:bookmarkEnd w:id="40"/>
      <w:bookmarkEnd w:id="41"/>
      <w:bookmarkEnd w:id="42"/>
    </w:p>
    <w:p w14:paraId="60977AF7" w14:textId="77777777" w:rsidR="00E26C62" w:rsidRDefault="00000000" w:rsidP="005708C6">
      <w:pPr>
        <w:spacing w:after="120" w:line="360" w:lineRule="auto"/>
        <w:ind w:firstLine="709"/>
        <w:jc w:val="both"/>
      </w:pPr>
      <w:r>
        <w:rPr>
          <w:rFonts w:ascii="Times New Roman" w:hAnsi="Times New Roman"/>
          <w:sz w:val="24"/>
        </w:rPr>
        <w:t xml:space="preserve">The </w:t>
      </w:r>
      <w:proofErr w:type="spellStart"/>
      <w:r>
        <w:rPr>
          <w:rFonts w:ascii="Times New Roman" w:hAnsi="Times New Roman"/>
          <w:sz w:val="24"/>
        </w:rPr>
        <w:t>UpdateCalendarPage</w:t>
      </w:r>
      <w:proofErr w:type="spellEnd"/>
      <w:r>
        <w:rPr>
          <w:rFonts w:ascii="Times New Roman" w:hAnsi="Times New Roman"/>
          <w:sz w:val="24"/>
        </w:rPr>
        <w:t xml:space="preserve"> is the most complex screen in the admin workflow. It provides a 5×10 interactive grid (5 days × 10 time slots) for manually assigning courses to time slots. Key features include:</w:t>
      </w:r>
    </w:p>
    <w:p w14:paraId="2E5542E7" w14:textId="77777777" w:rsidR="00E26C62" w:rsidRDefault="00000000" w:rsidP="005708C6">
      <w:pPr>
        <w:spacing w:after="60" w:line="360" w:lineRule="auto"/>
        <w:ind w:left="709" w:hanging="283"/>
      </w:pPr>
      <w:r>
        <w:rPr>
          <w:rFonts w:ascii="Times New Roman" w:hAnsi="Times New Roman"/>
          <w:sz w:val="24"/>
        </w:rPr>
        <w:t>•  Instructor dropdown filtered by the current phase's priority level, with availability badges (green "Avail. ✓" or red "No avail.").</w:t>
      </w:r>
    </w:p>
    <w:p w14:paraId="17F46459" w14:textId="77777777" w:rsidR="00E26C62" w:rsidRDefault="00000000" w:rsidP="005708C6">
      <w:pPr>
        <w:spacing w:after="60" w:line="360" w:lineRule="auto"/>
        <w:ind w:left="709" w:hanging="283"/>
      </w:pPr>
      <w:r>
        <w:rPr>
          <w:rFonts w:ascii="Times New Roman" w:hAnsi="Times New Roman"/>
          <w:sz w:val="24"/>
        </w:rPr>
        <w:t>•  A scrollable course list showing only the courses belonging to the current scheduling phase, ordered by priority and then by enrolled student count, so that the highest-priority and largest courses are presented first.</w:t>
      </w:r>
    </w:p>
    <w:p w14:paraId="15BA684D" w14:textId="77777777" w:rsidR="00E26C62" w:rsidRDefault="00000000" w:rsidP="005708C6">
      <w:pPr>
        <w:spacing w:after="60" w:line="360" w:lineRule="auto"/>
        <w:ind w:left="709" w:hanging="283"/>
      </w:pPr>
      <w:r>
        <w:rPr>
          <w:rFonts w:ascii="Times New Roman" w:hAnsi="Times New Roman"/>
          <w:sz w:val="24"/>
        </w:rPr>
        <w:t>•  Lecture/Lab mode selector buttons that let the administrator choose whether the current assignment corresponds to the course's lecture hours or laboratory hours, automatically adjusting the required duration accordingly.</w:t>
      </w:r>
    </w:p>
    <w:p w14:paraId="2B400DC4" w14:textId="77777777" w:rsidR="00E26C62" w:rsidRDefault="00000000" w:rsidP="005708C6">
      <w:pPr>
        <w:spacing w:after="60" w:line="360" w:lineRule="auto"/>
        <w:ind w:left="709" w:hanging="283"/>
      </w:pPr>
      <w:r>
        <w:rPr>
          <w:rFonts w:ascii="Times New Roman" w:hAnsi="Times New Roman"/>
          <w:sz w:val="24"/>
        </w:rPr>
        <w:t>•  Semester blocked slots highlighted in red — cells that would create a conflict for the selected course's semester group.</w:t>
      </w:r>
    </w:p>
    <w:p w14:paraId="535CF018" w14:textId="77777777" w:rsidR="00E26C62" w:rsidRDefault="00000000" w:rsidP="005708C6">
      <w:pPr>
        <w:spacing w:after="60" w:line="360" w:lineRule="auto"/>
        <w:ind w:left="709" w:hanging="283"/>
      </w:pPr>
      <w:r>
        <w:rPr>
          <w:rFonts w:ascii="Times New Roman" w:hAnsi="Times New Roman"/>
          <w:sz w:val="24"/>
        </w:rPr>
        <w:t xml:space="preserve">•  Classroom conflict detection for non-ONLINE rooms based on other </w:t>
      </w:r>
      <w:proofErr w:type="gramStart"/>
      <w:r>
        <w:rPr>
          <w:rFonts w:ascii="Times New Roman" w:hAnsi="Times New Roman"/>
          <w:sz w:val="24"/>
        </w:rPr>
        <w:t>instructors'</w:t>
      </w:r>
      <w:proofErr w:type="gramEnd"/>
      <w:r>
        <w:rPr>
          <w:rFonts w:ascii="Times New Roman" w:hAnsi="Times New Roman"/>
          <w:sz w:val="24"/>
        </w:rPr>
        <w:t xml:space="preserve"> saved schedules.</w:t>
      </w:r>
    </w:p>
    <w:p w14:paraId="2F73A508" w14:textId="77777777" w:rsidR="00E26C62" w:rsidRDefault="00000000" w:rsidP="005708C6">
      <w:pPr>
        <w:spacing w:after="60" w:line="360" w:lineRule="auto"/>
        <w:ind w:left="709" w:hanging="283"/>
      </w:pPr>
      <w:r>
        <w:rPr>
          <w:rFonts w:ascii="Times New Roman" w:hAnsi="Times New Roman"/>
          <w:sz w:val="24"/>
        </w:rPr>
        <w:t>•  Availability hard block: if any required consecutive slot is outside the instructor's availability, the assignment is rejected.</w:t>
      </w:r>
    </w:p>
    <w:p w14:paraId="028EF55B" w14:textId="77777777" w:rsidR="00E26C62" w:rsidRDefault="00000000" w:rsidP="005708C6">
      <w:pPr>
        <w:spacing w:after="60" w:line="360" w:lineRule="auto"/>
        <w:ind w:left="709" w:hanging="283"/>
      </w:pPr>
      <w:r>
        <w:rPr>
          <w:rFonts w:ascii="Times New Roman" w:hAnsi="Times New Roman"/>
          <w:sz w:val="24"/>
        </w:rPr>
        <w:t>•  "Clear Schedule" button to reset the current draft, and "Save &amp; Notify" to persist and send a notification.</w:t>
      </w:r>
    </w:p>
    <w:p w14:paraId="4167688B" w14:textId="77777777" w:rsidR="00E26C62" w:rsidRDefault="00000000" w:rsidP="005708C6">
      <w:pPr>
        <w:spacing w:after="60" w:line="360" w:lineRule="auto"/>
        <w:ind w:left="709" w:hanging="283"/>
      </w:pPr>
      <w:r>
        <w:rPr>
          <w:rFonts w:ascii="Times New Roman" w:hAnsi="Times New Roman"/>
          <w:sz w:val="24"/>
        </w:rPr>
        <w:t>•  An unsaved-changes confirmation dialog that warns the administrator before switching to a different instructor if the current draft contains uncommitted modifications.</w:t>
      </w:r>
    </w:p>
    <w:p w14:paraId="1E744360" w14:textId="152CA8B5" w:rsidR="00771D74" w:rsidRDefault="00DD4301" w:rsidP="005708C6">
      <w:pPr>
        <w:spacing w:after="240" w:line="360" w:lineRule="auto"/>
        <w:jc w:val="center"/>
        <w:rPr>
          <w:rFonts w:ascii="Times New Roman" w:hAnsi="Times New Roman"/>
          <w:b/>
        </w:rPr>
      </w:pPr>
      <w:r>
        <w:rPr>
          <w:rFonts w:ascii="Times New Roman" w:hAnsi="Times New Roman"/>
          <w:b/>
          <w:noProof/>
        </w:rPr>
        <w:lastRenderedPageBreak/>
        <w:drawing>
          <wp:inline distT="0" distB="0" distL="0" distR="0" wp14:anchorId="68330DF7" wp14:editId="29C4B4D8">
            <wp:extent cx="5743901" cy="3338945"/>
            <wp:effectExtent l="0" t="0" r="9525" b="0"/>
            <wp:docPr id="51547549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6134" cy="3340243"/>
                    </a:xfrm>
                    <a:prstGeom prst="rect">
                      <a:avLst/>
                    </a:prstGeom>
                    <a:noFill/>
                    <a:ln>
                      <a:noFill/>
                    </a:ln>
                  </pic:spPr>
                </pic:pic>
              </a:graphicData>
            </a:graphic>
          </wp:inline>
        </w:drawing>
      </w:r>
    </w:p>
    <w:p w14:paraId="403F68A0" w14:textId="1F9B28AD" w:rsidR="00E26C62" w:rsidRDefault="00000000" w:rsidP="005708C6">
      <w:pPr>
        <w:pStyle w:val="ResimYazs"/>
        <w:spacing w:after="240" w:line="360" w:lineRule="auto"/>
        <w:jc w:val="center"/>
      </w:pPr>
      <w:bookmarkStart w:id="43" w:name="_Toc231773037"/>
      <w:r>
        <w:rPr>
          <w:rFonts w:ascii="Times New Roman" w:hAnsi="Times New Roman"/>
          <w:i/>
          <w:sz w:val="20"/>
        </w:rPr>
        <w:t xml:space="preserve">Figure 3.5. </w:t>
      </w:r>
      <w:proofErr w:type="spellStart"/>
      <w:r>
        <w:rPr>
          <w:rFonts w:ascii="Times New Roman" w:hAnsi="Times New Roman"/>
          <w:i/>
          <w:sz w:val="20"/>
        </w:rPr>
        <w:t>UpdateCalendarPage</w:t>
      </w:r>
      <w:proofErr w:type="spellEnd"/>
      <w:r>
        <w:rPr>
          <w:rFonts w:ascii="Times New Roman" w:hAnsi="Times New Roman"/>
          <w:i/>
          <w:sz w:val="20"/>
        </w:rPr>
        <w:t xml:space="preserve"> — schedule assignment grid with semester blocked slots and XAI suggest button</w:t>
      </w:r>
      <w:bookmarkEnd w:id="43"/>
    </w:p>
    <w:p w14:paraId="5B9D8F99" w14:textId="77777777" w:rsidR="00E26C62" w:rsidRDefault="00000000" w:rsidP="005708C6">
      <w:pPr>
        <w:pStyle w:val="Balk2"/>
        <w:spacing w:before="240" w:after="120" w:line="360" w:lineRule="auto"/>
      </w:pPr>
      <w:bookmarkStart w:id="44" w:name="_Toc231771721"/>
      <w:r>
        <w:rPr>
          <w:rFonts w:ascii="Times New Roman" w:hAnsi="Times New Roman"/>
          <w:sz w:val="24"/>
        </w:rPr>
        <w:t>3.6. Web Administrative Panel</w:t>
      </w:r>
      <w:bookmarkEnd w:id="44"/>
    </w:p>
    <w:p w14:paraId="469AD9BE" w14:textId="77777777" w:rsidR="00E26C62" w:rsidRDefault="00000000" w:rsidP="005708C6">
      <w:pPr>
        <w:spacing w:after="120" w:line="360" w:lineRule="auto"/>
        <w:ind w:firstLine="709"/>
        <w:jc w:val="both"/>
      </w:pPr>
      <w:r>
        <w:rPr>
          <w:rFonts w:ascii="Times New Roman" w:hAnsi="Times New Roman"/>
          <w:sz w:val="24"/>
        </w:rPr>
        <w:t xml:space="preserve">The web panel is a Single Page Application delivered as static files (index.html, style.css, api.js, app.js) from the </w:t>
      </w:r>
      <w:proofErr w:type="spellStart"/>
      <w:r>
        <w:rPr>
          <w:rFonts w:ascii="Times New Roman" w:hAnsi="Times New Roman"/>
          <w:sz w:val="24"/>
        </w:rPr>
        <w:t>FastAPI</w:t>
      </w:r>
      <w:proofErr w:type="spellEnd"/>
      <w:r>
        <w:rPr>
          <w:rFonts w:ascii="Times New Roman" w:hAnsi="Times New Roman"/>
          <w:sz w:val="24"/>
        </w:rPr>
        <w:t xml:space="preserve"> server and served via Nginx on port 80. The application implements ten pages: Dashboard, Users, Classrooms, Courses, Update Calendar, Availability, Weekly Schedule, AI Assistant (chatbot), Settings, and Audit Logs (Super Admin only).</w:t>
      </w:r>
    </w:p>
    <w:p w14:paraId="3DA01CD9" w14:textId="41437993" w:rsidR="00E26C62" w:rsidRDefault="00DD4301" w:rsidP="005708C6">
      <w:pPr>
        <w:spacing w:before="240" w:after="60" w:line="360" w:lineRule="auto"/>
        <w:jc w:val="center"/>
      </w:pPr>
      <w:r w:rsidRPr="00DD4301">
        <w:rPr>
          <w:noProof/>
        </w:rPr>
        <w:drawing>
          <wp:inline distT="0" distB="0" distL="0" distR="0" wp14:anchorId="549BD0C5" wp14:editId="6F0227BD">
            <wp:extent cx="5721927" cy="2737253"/>
            <wp:effectExtent l="0" t="0" r="0" b="6350"/>
            <wp:docPr id="18432803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80328" name=""/>
                    <pic:cNvPicPr/>
                  </pic:nvPicPr>
                  <pic:blipFill>
                    <a:blip r:embed="rId13"/>
                    <a:stretch>
                      <a:fillRect/>
                    </a:stretch>
                  </pic:blipFill>
                  <pic:spPr>
                    <a:xfrm>
                      <a:off x="0" y="0"/>
                      <a:ext cx="5727752" cy="2740039"/>
                    </a:xfrm>
                    <a:prstGeom prst="rect">
                      <a:avLst/>
                    </a:prstGeom>
                  </pic:spPr>
                </pic:pic>
              </a:graphicData>
            </a:graphic>
          </wp:inline>
        </w:drawing>
      </w:r>
    </w:p>
    <w:p w14:paraId="427F8DF8" w14:textId="77777777" w:rsidR="00E26C62" w:rsidRDefault="00000000" w:rsidP="005708C6">
      <w:pPr>
        <w:pStyle w:val="ResimYazs"/>
        <w:spacing w:after="240" w:line="360" w:lineRule="auto"/>
        <w:jc w:val="center"/>
      </w:pPr>
      <w:bookmarkStart w:id="45" w:name="_Toc231773038"/>
      <w:r>
        <w:rPr>
          <w:rFonts w:ascii="Times New Roman" w:hAnsi="Times New Roman"/>
          <w:i/>
          <w:sz w:val="20"/>
        </w:rPr>
        <w:lastRenderedPageBreak/>
        <w:t>Figure 3.6. Web admin panel — Dashboard page showing statistics and phase progress</w:t>
      </w:r>
      <w:bookmarkEnd w:id="45"/>
    </w:p>
    <w:p w14:paraId="32763478" w14:textId="77777777" w:rsidR="00E26C62" w:rsidRDefault="00000000" w:rsidP="005708C6">
      <w:pPr>
        <w:spacing w:after="120" w:line="360" w:lineRule="auto"/>
        <w:ind w:firstLine="709"/>
        <w:jc w:val="both"/>
      </w:pPr>
      <w:r>
        <w:rPr>
          <w:rFonts w:ascii="Times New Roman" w:hAnsi="Times New Roman"/>
          <w:sz w:val="24"/>
        </w:rPr>
        <w:t>The web panel implements the same scheduling logic as the Android application for conflict detection:</w:t>
      </w:r>
    </w:p>
    <w:p w14:paraId="7BC79D1B" w14:textId="77777777" w:rsidR="00E26C62" w:rsidRDefault="00000000" w:rsidP="005708C6">
      <w:pPr>
        <w:spacing w:after="60" w:line="360" w:lineRule="auto"/>
        <w:ind w:left="709" w:hanging="283"/>
      </w:pPr>
      <w:r>
        <w:rPr>
          <w:rFonts w:ascii="Times New Roman" w:hAnsi="Times New Roman"/>
          <w:sz w:val="24"/>
        </w:rPr>
        <w:t>•  Availability hard block: If required slots are not in the instructor's availability, the assignment dialog is blocked.</w:t>
      </w:r>
    </w:p>
    <w:p w14:paraId="33E319E2" w14:textId="77777777" w:rsidR="00E26C62" w:rsidRDefault="00000000" w:rsidP="005708C6">
      <w:pPr>
        <w:spacing w:after="60" w:line="360" w:lineRule="auto"/>
        <w:ind w:left="709" w:hanging="283"/>
      </w:pPr>
      <w:r>
        <w:rPr>
          <w:rFonts w:ascii="Times New Roman" w:hAnsi="Times New Roman"/>
          <w:sz w:val="24"/>
        </w:rPr>
        <w:t>•  Semester conflict detection: Assignments that would conflict with other instructors' same-semester courses are blocked.</w:t>
      </w:r>
    </w:p>
    <w:p w14:paraId="2A64BD5B" w14:textId="77777777" w:rsidR="00E26C62" w:rsidRDefault="00000000" w:rsidP="005708C6">
      <w:pPr>
        <w:spacing w:after="60" w:line="360" w:lineRule="auto"/>
        <w:ind w:left="709" w:hanging="283"/>
      </w:pPr>
      <w:r>
        <w:rPr>
          <w:rFonts w:ascii="Times New Roman" w:hAnsi="Times New Roman"/>
          <w:sz w:val="24"/>
        </w:rPr>
        <w:t>•  Grid visual blocking: Selected course's conflicting slots are highlighted in red with a ✕ symbol.</w:t>
      </w:r>
    </w:p>
    <w:p w14:paraId="75C1261F" w14:textId="77777777" w:rsidR="00E26C62" w:rsidRDefault="00000000" w:rsidP="005708C6">
      <w:pPr>
        <w:spacing w:after="120" w:line="360" w:lineRule="auto"/>
        <w:ind w:firstLine="709"/>
        <w:jc w:val="both"/>
      </w:pPr>
      <w:r>
        <w:rPr>
          <w:rFonts w:ascii="Times New Roman" w:hAnsi="Times New Roman"/>
          <w:sz w:val="24"/>
        </w:rPr>
        <w:t>The Logs page, accessible only to SUPER_ADMIN users, provides a real-time audit log table updated via Server-Sent Events. Administrators can filter by action type, export to CSV, and view full user agent strings on hover. The SSE connection displays a "● Live" indicator when active.</w:t>
      </w:r>
    </w:p>
    <w:p w14:paraId="0DE059D8" w14:textId="77777777" w:rsidR="00E26C62" w:rsidRDefault="00000000" w:rsidP="005708C6">
      <w:pPr>
        <w:pStyle w:val="Balk2"/>
        <w:spacing w:before="240" w:after="120" w:line="360" w:lineRule="auto"/>
      </w:pPr>
      <w:bookmarkStart w:id="46" w:name="_Toc231771722"/>
      <w:r>
        <w:rPr>
          <w:rFonts w:ascii="Times New Roman" w:hAnsi="Times New Roman"/>
          <w:sz w:val="24"/>
        </w:rPr>
        <w:t>3.7. XAI Decision Tree Algorithm</w:t>
      </w:r>
      <w:bookmarkEnd w:id="46"/>
    </w:p>
    <w:p w14:paraId="72E35A34" w14:textId="77777777" w:rsidR="00E26C62" w:rsidRDefault="00000000" w:rsidP="005708C6">
      <w:pPr>
        <w:spacing w:after="120" w:line="360" w:lineRule="auto"/>
        <w:ind w:firstLine="709"/>
        <w:jc w:val="both"/>
      </w:pPr>
      <w:r>
        <w:rPr>
          <w:rFonts w:ascii="Times New Roman" w:hAnsi="Times New Roman"/>
          <w:sz w:val="24"/>
        </w:rPr>
        <w:t xml:space="preserve">The XAI scheduling recommendation engine is implemented in the </w:t>
      </w:r>
      <w:proofErr w:type="spellStart"/>
      <w:r>
        <w:rPr>
          <w:rFonts w:ascii="Times New Roman" w:hAnsi="Times New Roman"/>
          <w:sz w:val="24"/>
        </w:rPr>
        <w:t>FastAPI</w:t>
      </w:r>
      <w:proofErr w:type="spellEnd"/>
      <w:r>
        <w:rPr>
          <w:rFonts w:ascii="Times New Roman" w:hAnsi="Times New Roman"/>
          <w:sz w:val="24"/>
        </w:rPr>
        <w:t xml:space="preserve"> backend as the POST /schedule/</w:t>
      </w:r>
      <w:proofErr w:type="gramStart"/>
      <w:r>
        <w:rPr>
          <w:rFonts w:ascii="Times New Roman" w:hAnsi="Times New Roman"/>
          <w:sz w:val="24"/>
        </w:rPr>
        <w:t>suggest/{</w:t>
      </w:r>
      <w:proofErr w:type="gramEnd"/>
      <w:r>
        <w:rPr>
          <w:rFonts w:ascii="Times New Roman" w:hAnsi="Times New Roman"/>
          <w:sz w:val="24"/>
        </w:rPr>
        <w:t>username} endpoint. For a given instructor and course, the algorithm evaluates all possible (day, time slot, classroom) combinations using a nine-node Decision Tree.</w:t>
      </w:r>
    </w:p>
    <w:p w14:paraId="17087993" w14:textId="77777777" w:rsidR="00E26C62" w:rsidRDefault="00000000" w:rsidP="005708C6">
      <w:pPr>
        <w:pStyle w:val="TableCaption"/>
        <w:spacing w:before="240" w:after="60" w:line="360" w:lineRule="auto"/>
        <w:jc w:val="center"/>
      </w:pPr>
      <w:bookmarkStart w:id="47" w:name="_Toc231772965"/>
      <w:r>
        <w:rPr>
          <w:rFonts w:ascii="Times New Roman" w:hAnsi="Times New Roman"/>
        </w:rPr>
        <w:t>Table 3.3. XAI Decision Tree node descriptions and constraint types</w:t>
      </w:r>
      <w:bookmarkEnd w:id="47"/>
    </w:p>
    <w:tbl>
      <w:tblPr>
        <w:tblStyle w:val="TabloKlavuzu"/>
        <w:tblW w:w="0" w:type="auto"/>
        <w:tblLook w:val="04A0" w:firstRow="1" w:lastRow="0" w:firstColumn="1" w:lastColumn="0" w:noHBand="0" w:noVBand="1"/>
      </w:tblPr>
      <w:tblGrid>
        <w:gridCol w:w="2193"/>
        <w:gridCol w:w="2197"/>
        <w:gridCol w:w="2193"/>
        <w:gridCol w:w="2195"/>
      </w:tblGrid>
      <w:tr w:rsidR="00E26C62" w14:paraId="3F9F1B9F" w14:textId="77777777">
        <w:tc>
          <w:tcPr>
            <w:tcW w:w="2197" w:type="dxa"/>
          </w:tcPr>
          <w:p w14:paraId="3B2CB978" w14:textId="77777777" w:rsidR="00E26C62" w:rsidRDefault="00000000" w:rsidP="005708C6">
            <w:pPr>
              <w:spacing w:line="360" w:lineRule="auto"/>
            </w:pPr>
            <w:r>
              <w:rPr>
                <w:rFonts w:ascii="Times New Roman" w:hAnsi="Times New Roman"/>
                <w:b/>
                <w:sz w:val="20"/>
              </w:rPr>
              <w:t>Node</w:t>
            </w:r>
          </w:p>
        </w:tc>
        <w:tc>
          <w:tcPr>
            <w:tcW w:w="2197" w:type="dxa"/>
          </w:tcPr>
          <w:p w14:paraId="3DD40BDB" w14:textId="77777777" w:rsidR="00E26C62" w:rsidRDefault="00000000" w:rsidP="005708C6">
            <w:pPr>
              <w:spacing w:line="360" w:lineRule="auto"/>
            </w:pPr>
            <w:r>
              <w:rPr>
                <w:rFonts w:ascii="Times New Roman" w:hAnsi="Times New Roman"/>
                <w:b/>
                <w:sz w:val="20"/>
              </w:rPr>
              <w:t>Name</w:t>
            </w:r>
          </w:p>
        </w:tc>
        <w:tc>
          <w:tcPr>
            <w:tcW w:w="2197" w:type="dxa"/>
          </w:tcPr>
          <w:p w14:paraId="0AD7B38B" w14:textId="77777777" w:rsidR="00E26C62" w:rsidRDefault="00000000" w:rsidP="005708C6">
            <w:pPr>
              <w:spacing w:line="360" w:lineRule="auto"/>
            </w:pPr>
            <w:r>
              <w:rPr>
                <w:rFonts w:ascii="Times New Roman" w:hAnsi="Times New Roman"/>
                <w:b/>
                <w:sz w:val="20"/>
              </w:rPr>
              <w:t>Type</w:t>
            </w:r>
          </w:p>
        </w:tc>
        <w:tc>
          <w:tcPr>
            <w:tcW w:w="2197" w:type="dxa"/>
          </w:tcPr>
          <w:p w14:paraId="100F8CF4" w14:textId="77777777" w:rsidR="00E26C62" w:rsidRDefault="00000000" w:rsidP="005708C6">
            <w:pPr>
              <w:spacing w:line="360" w:lineRule="auto"/>
            </w:pPr>
            <w:r>
              <w:rPr>
                <w:rFonts w:ascii="Times New Roman" w:hAnsi="Times New Roman"/>
                <w:b/>
                <w:sz w:val="20"/>
              </w:rPr>
              <w:t>Effect</w:t>
            </w:r>
          </w:p>
        </w:tc>
      </w:tr>
      <w:tr w:rsidR="00E26C62" w14:paraId="19AF0A65" w14:textId="77777777">
        <w:tc>
          <w:tcPr>
            <w:tcW w:w="2197" w:type="dxa"/>
          </w:tcPr>
          <w:p w14:paraId="55F37854" w14:textId="77777777" w:rsidR="00E26C62" w:rsidRDefault="00000000" w:rsidP="005708C6">
            <w:pPr>
              <w:spacing w:line="360" w:lineRule="auto"/>
            </w:pPr>
            <w:r>
              <w:rPr>
                <w:rFonts w:ascii="Times New Roman" w:hAnsi="Times New Roman"/>
                <w:sz w:val="20"/>
              </w:rPr>
              <w:t>1</w:t>
            </w:r>
          </w:p>
        </w:tc>
        <w:tc>
          <w:tcPr>
            <w:tcW w:w="2197" w:type="dxa"/>
          </w:tcPr>
          <w:p w14:paraId="785C18FC" w14:textId="77777777" w:rsidR="00E26C62" w:rsidRDefault="00000000" w:rsidP="005708C6">
            <w:pPr>
              <w:spacing w:line="360" w:lineRule="auto"/>
            </w:pPr>
            <w:proofErr w:type="spellStart"/>
            <w:r>
              <w:rPr>
                <w:rFonts w:ascii="Times New Roman" w:hAnsi="Times New Roman"/>
                <w:sz w:val="20"/>
              </w:rPr>
              <w:t>instructor_available</w:t>
            </w:r>
            <w:proofErr w:type="spellEnd"/>
          </w:p>
        </w:tc>
        <w:tc>
          <w:tcPr>
            <w:tcW w:w="2197" w:type="dxa"/>
          </w:tcPr>
          <w:p w14:paraId="00378006" w14:textId="77777777" w:rsidR="00E26C62" w:rsidRDefault="00000000" w:rsidP="005708C6">
            <w:pPr>
              <w:spacing w:line="360" w:lineRule="auto"/>
            </w:pPr>
            <w:r>
              <w:rPr>
                <w:rFonts w:ascii="Times New Roman" w:hAnsi="Times New Roman"/>
                <w:sz w:val="20"/>
              </w:rPr>
              <w:t>HARD</w:t>
            </w:r>
          </w:p>
        </w:tc>
        <w:tc>
          <w:tcPr>
            <w:tcW w:w="2197" w:type="dxa"/>
          </w:tcPr>
          <w:p w14:paraId="6C371F0C" w14:textId="77777777" w:rsidR="00E26C62" w:rsidRDefault="00000000" w:rsidP="005708C6">
            <w:pPr>
              <w:spacing w:line="360" w:lineRule="auto"/>
            </w:pPr>
            <w:r>
              <w:rPr>
                <w:rFonts w:ascii="Times New Roman" w:hAnsi="Times New Roman"/>
                <w:sz w:val="20"/>
              </w:rPr>
              <w:t>Eliminates slot if instructor not available</w:t>
            </w:r>
          </w:p>
        </w:tc>
      </w:tr>
      <w:tr w:rsidR="00E26C62" w14:paraId="4CCF7B91" w14:textId="77777777">
        <w:tc>
          <w:tcPr>
            <w:tcW w:w="2197" w:type="dxa"/>
          </w:tcPr>
          <w:p w14:paraId="6B2E904B" w14:textId="77777777" w:rsidR="00E26C62" w:rsidRDefault="00000000" w:rsidP="005708C6">
            <w:pPr>
              <w:spacing w:line="360" w:lineRule="auto"/>
            </w:pPr>
            <w:r>
              <w:rPr>
                <w:rFonts w:ascii="Times New Roman" w:hAnsi="Times New Roman"/>
                <w:sz w:val="20"/>
              </w:rPr>
              <w:t>2</w:t>
            </w:r>
          </w:p>
        </w:tc>
        <w:tc>
          <w:tcPr>
            <w:tcW w:w="2197" w:type="dxa"/>
          </w:tcPr>
          <w:p w14:paraId="746271A6" w14:textId="77777777" w:rsidR="00E26C62" w:rsidRDefault="00000000" w:rsidP="005708C6">
            <w:pPr>
              <w:spacing w:line="360" w:lineRule="auto"/>
            </w:pPr>
            <w:proofErr w:type="spellStart"/>
            <w:r>
              <w:rPr>
                <w:rFonts w:ascii="Times New Roman" w:hAnsi="Times New Roman"/>
                <w:sz w:val="20"/>
              </w:rPr>
              <w:t>no_semester_conflict</w:t>
            </w:r>
            <w:proofErr w:type="spellEnd"/>
            <w:r>
              <w:rPr>
                <w:rFonts w:ascii="Times New Roman" w:hAnsi="Times New Roman"/>
                <w:sz w:val="20"/>
              </w:rPr>
              <w:t xml:space="preserve"> / </w:t>
            </w:r>
            <w:proofErr w:type="spellStart"/>
            <w:r>
              <w:rPr>
                <w:rFonts w:ascii="Times New Roman" w:hAnsi="Times New Roman"/>
                <w:sz w:val="20"/>
              </w:rPr>
              <w:t>common_course_check</w:t>
            </w:r>
            <w:proofErr w:type="spellEnd"/>
          </w:p>
        </w:tc>
        <w:tc>
          <w:tcPr>
            <w:tcW w:w="2197" w:type="dxa"/>
          </w:tcPr>
          <w:p w14:paraId="7FAED66D" w14:textId="77777777" w:rsidR="00E26C62" w:rsidRDefault="00000000" w:rsidP="005708C6">
            <w:pPr>
              <w:spacing w:line="360" w:lineRule="auto"/>
            </w:pPr>
            <w:r>
              <w:rPr>
                <w:rFonts w:ascii="Times New Roman" w:hAnsi="Times New Roman"/>
                <w:sz w:val="20"/>
              </w:rPr>
              <w:t>HARD</w:t>
            </w:r>
          </w:p>
        </w:tc>
        <w:tc>
          <w:tcPr>
            <w:tcW w:w="2197" w:type="dxa"/>
          </w:tcPr>
          <w:p w14:paraId="71650DCE" w14:textId="77777777" w:rsidR="00E26C62" w:rsidRDefault="00000000" w:rsidP="005708C6">
            <w:pPr>
              <w:spacing w:line="360" w:lineRule="auto"/>
            </w:pPr>
            <w:r>
              <w:rPr>
                <w:rFonts w:ascii="Times New Roman" w:hAnsi="Times New Roman"/>
                <w:sz w:val="20"/>
              </w:rPr>
              <w:t>Eliminates slot if same-semester course conflict exists</w:t>
            </w:r>
          </w:p>
        </w:tc>
      </w:tr>
      <w:tr w:rsidR="00E26C62" w14:paraId="5CD4952F" w14:textId="77777777">
        <w:tc>
          <w:tcPr>
            <w:tcW w:w="2197" w:type="dxa"/>
          </w:tcPr>
          <w:p w14:paraId="4EC43A86" w14:textId="77777777" w:rsidR="00E26C62" w:rsidRDefault="00000000" w:rsidP="005708C6">
            <w:pPr>
              <w:spacing w:line="360" w:lineRule="auto"/>
            </w:pPr>
            <w:r>
              <w:rPr>
                <w:rFonts w:ascii="Times New Roman" w:hAnsi="Times New Roman"/>
                <w:sz w:val="20"/>
              </w:rPr>
              <w:t>3</w:t>
            </w:r>
          </w:p>
        </w:tc>
        <w:tc>
          <w:tcPr>
            <w:tcW w:w="2197" w:type="dxa"/>
          </w:tcPr>
          <w:p w14:paraId="59060025" w14:textId="77777777" w:rsidR="00E26C62" w:rsidRDefault="00000000" w:rsidP="005708C6">
            <w:pPr>
              <w:spacing w:line="360" w:lineRule="auto"/>
            </w:pPr>
            <w:proofErr w:type="spellStart"/>
            <w:r>
              <w:rPr>
                <w:rFonts w:ascii="Times New Roman" w:hAnsi="Times New Roman"/>
                <w:sz w:val="20"/>
              </w:rPr>
              <w:t>no_classroom_conflict</w:t>
            </w:r>
            <w:proofErr w:type="spellEnd"/>
          </w:p>
        </w:tc>
        <w:tc>
          <w:tcPr>
            <w:tcW w:w="2197" w:type="dxa"/>
          </w:tcPr>
          <w:p w14:paraId="564060A2" w14:textId="77777777" w:rsidR="00E26C62" w:rsidRDefault="00000000" w:rsidP="005708C6">
            <w:pPr>
              <w:spacing w:line="360" w:lineRule="auto"/>
            </w:pPr>
            <w:r>
              <w:rPr>
                <w:rFonts w:ascii="Times New Roman" w:hAnsi="Times New Roman"/>
                <w:sz w:val="20"/>
              </w:rPr>
              <w:t>HARD</w:t>
            </w:r>
          </w:p>
        </w:tc>
        <w:tc>
          <w:tcPr>
            <w:tcW w:w="2197" w:type="dxa"/>
          </w:tcPr>
          <w:p w14:paraId="7EC814D8" w14:textId="77777777" w:rsidR="00E26C62" w:rsidRDefault="00000000" w:rsidP="005708C6">
            <w:pPr>
              <w:spacing w:line="360" w:lineRule="auto"/>
            </w:pPr>
            <w:r>
              <w:rPr>
                <w:rFonts w:ascii="Times New Roman" w:hAnsi="Times New Roman"/>
                <w:sz w:val="20"/>
              </w:rPr>
              <w:t>Eliminates slot if classroom is occupied (ONLINE exempt)</w:t>
            </w:r>
          </w:p>
        </w:tc>
      </w:tr>
      <w:tr w:rsidR="00E26C62" w14:paraId="514EAA73" w14:textId="77777777">
        <w:tc>
          <w:tcPr>
            <w:tcW w:w="2197" w:type="dxa"/>
          </w:tcPr>
          <w:p w14:paraId="626C0982" w14:textId="77777777" w:rsidR="00E26C62" w:rsidRDefault="00000000" w:rsidP="005708C6">
            <w:pPr>
              <w:spacing w:line="360" w:lineRule="auto"/>
            </w:pPr>
            <w:r>
              <w:rPr>
                <w:rFonts w:ascii="Times New Roman" w:hAnsi="Times New Roman"/>
                <w:sz w:val="20"/>
              </w:rPr>
              <w:t>4</w:t>
            </w:r>
          </w:p>
        </w:tc>
        <w:tc>
          <w:tcPr>
            <w:tcW w:w="2197" w:type="dxa"/>
          </w:tcPr>
          <w:p w14:paraId="65B5AD78" w14:textId="77777777" w:rsidR="00E26C62" w:rsidRDefault="00000000" w:rsidP="005708C6">
            <w:pPr>
              <w:spacing w:line="360" w:lineRule="auto"/>
            </w:pPr>
            <w:proofErr w:type="spellStart"/>
            <w:r>
              <w:rPr>
                <w:rFonts w:ascii="Times New Roman" w:hAnsi="Times New Roman"/>
                <w:sz w:val="20"/>
              </w:rPr>
              <w:t>slot_continuity</w:t>
            </w:r>
            <w:proofErr w:type="spellEnd"/>
          </w:p>
        </w:tc>
        <w:tc>
          <w:tcPr>
            <w:tcW w:w="2197" w:type="dxa"/>
          </w:tcPr>
          <w:p w14:paraId="05CCCE5B" w14:textId="77777777" w:rsidR="00E26C62" w:rsidRDefault="00000000" w:rsidP="005708C6">
            <w:pPr>
              <w:spacing w:line="360" w:lineRule="auto"/>
            </w:pPr>
            <w:r>
              <w:rPr>
                <w:rFonts w:ascii="Times New Roman" w:hAnsi="Times New Roman"/>
                <w:sz w:val="20"/>
              </w:rPr>
              <w:t>HARD</w:t>
            </w:r>
          </w:p>
        </w:tc>
        <w:tc>
          <w:tcPr>
            <w:tcW w:w="2197" w:type="dxa"/>
          </w:tcPr>
          <w:p w14:paraId="1D1532E8" w14:textId="77777777" w:rsidR="00E26C62" w:rsidRDefault="00000000" w:rsidP="005708C6">
            <w:pPr>
              <w:spacing w:line="360" w:lineRule="auto"/>
            </w:pPr>
            <w:r>
              <w:rPr>
                <w:rFonts w:ascii="Times New Roman" w:hAnsi="Times New Roman"/>
                <w:sz w:val="20"/>
              </w:rPr>
              <w:t>All consecutive slots for multi-hour courses must be in availability</w:t>
            </w:r>
          </w:p>
        </w:tc>
      </w:tr>
      <w:tr w:rsidR="00E26C62" w14:paraId="64247EC0" w14:textId="77777777">
        <w:tc>
          <w:tcPr>
            <w:tcW w:w="2197" w:type="dxa"/>
          </w:tcPr>
          <w:p w14:paraId="51EDD225" w14:textId="77777777" w:rsidR="00E26C62" w:rsidRDefault="00000000" w:rsidP="005708C6">
            <w:pPr>
              <w:spacing w:line="360" w:lineRule="auto"/>
            </w:pPr>
            <w:r>
              <w:rPr>
                <w:rFonts w:ascii="Times New Roman" w:hAnsi="Times New Roman"/>
                <w:sz w:val="20"/>
              </w:rPr>
              <w:lastRenderedPageBreak/>
              <w:t>5</w:t>
            </w:r>
          </w:p>
        </w:tc>
        <w:tc>
          <w:tcPr>
            <w:tcW w:w="2197" w:type="dxa"/>
          </w:tcPr>
          <w:p w14:paraId="2BA3C383" w14:textId="77777777" w:rsidR="00E26C62" w:rsidRDefault="00000000" w:rsidP="005708C6">
            <w:pPr>
              <w:spacing w:line="360" w:lineRule="auto"/>
            </w:pPr>
            <w:proofErr w:type="spellStart"/>
            <w:r>
              <w:rPr>
                <w:rFonts w:ascii="Times New Roman" w:hAnsi="Times New Roman"/>
                <w:sz w:val="20"/>
              </w:rPr>
              <w:t>classroom_capacity</w:t>
            </w:r>
            <w:proofErr w:type="spellEnd"/>
          </w:p>
        </w:tc>
        <w:tc>
          <w:tcPr>
            <w:tcW w:w="2197" w:type="dxa"/>
          </w:tcPr>
          <w:p w14:paraId="44904BE9" w14:textId="77777777" w:rsidR="00E26C62" w:rsidRDefault="00000000" w:rsidP="005708C6">
            <w:pPr>
              <w:spacing w:line="360" w:lineRule="auto"/>
            </w:pPr>
            <w:r>
              <w:rPr>
                <w:rFonts w:ascii="Times New Roman" w:hAnsi="Times New Roman"/>
                <w:sz w:val="20"/>
              </w:rPr>
              <w:t>HARD</w:t>
            </w:r>
          </w:p>
        </w:tc>
        <w:tc>
          <w:tcPr>
            <w:tcW w:w="2197" w:type="dxa"/>
          </w:tcPr>
          <w:p w14:paraId="6EBD02E2" w14:textId="77777777" w:rsidR="00E26C62" w:rsidRDefault="00000000" w:rsidP="005708C6">
            <w:pPr>
              <w:spacing w:line="360" w:lineRule="auto"/>
            </w:pPr>
            <w:r>
              <w:rPr>
                <w:rFonts w:ascii="Times New Roman" w:hAnsi="Times New Roman"/>
                <w:sz w:val="20"/>
              </w:rPr>
              <w:t xml:space="preserve">Eliminates slot </w:t>
            </w:r>
            <w:proofErr w:type="gramStart"/>
            <w:r>
              <w:rPr>
                <w:rFonts w:ascii="Times New Roman" w:hAnsi="Times New Roman"/>
                <w:sz w:val="20"/>
              </w:rPr>
              <w:t>if</w:t>
            </w:r>
            <w:proofErr w:type="gramEnd"/>
            <w:r>
              <w:rPr>
                <w:rFonts w:ascii="Times New Roman" w:hAnsi="Times New Roman"/>
                <w:sz w:val="20"/>
              </w:rPr>
              <w:t xml:space="preserve"> room capacity &lt; course </w:t>
            </w:r>
            <w:proofErr w:type="spellStart"/>
            <w:r>
              <w:rPr>
                <w:rFonts w:ascii="Times New Roman" w:hAnsi="Times New Roman"/>
                <w:sz w:val="20"/>
              </w:rPr>
              <w:t>studentCount</w:t>
            </w:r>
            <w:proofErr w:type="spellEnd"/>
          </w:p>
        </w:tc>
      </w:tr>
      <w:tr w:rsidR="00E26C62" w14:paraId="6324CCDB" w14:textId="77777777">
        <w:tc>
          <w:tcPr>
            <w:tcW w:w="2197" w:type="dxa"/>
          </w:tcPr>
          <w:p w14:paraId="671F8641" w14:textId="77777777" w:rsidR="00E26C62" w:rsidRDefault="00000000" w:rsidP="005708C6">
            <w:pPr>
              <w:spacing w:line="360" w:lineRule="auto"/>
            </w:pPr>
            <w:r>
              <w:rPr>
                <w:rFonts w:ascii="Times New Roman" w:hAnsi="Times New Roman"/>
                <w:sz w:val="20"/>
              </w:rPr>
              <w:t>6</w:t>
            </w:r>
          </w:p>
        </w:tc>
        <w:tc>
          <w:tcPr>
            <w:tcW w:w="2197" w:type="dxa"/>
          </w:tcPr>
          <w:p w14:paraId="3F6E6B24" w14:textId="77777777" w:rsidR="00E26C62" w:rsidRDefault="00000000" w:rsidP="005708C6">
            <w:pPr>
              <w:spacing w:line="360" w:lineRule="auto"/>
            </w:pPr>
            <w:proofErr w:type="spellStart"/>
            <w:r>
              <w:rPr>
                <w:rFonts w:ascii="Times New Roman" w:hAnsi="Times New Roman"/>
                <w:sz w:val="20"/>
              </w:rPr>
              <w:t>same_dept_day_load</w:t>
            </w:r>
            <w:proofErr w:type="spellEnd"/>
          </w:p>
        </w:tc>
        <w:tc>
          <w:tcPr>
            <w:tcW w:w="2197" w:type="dxa"/>
          </w:tcPr>
          <w:p w14:paraId="0A1123C4" w14:textId="77777777" w:rsidR="00E26C62" w:rsidRDefault="00000000" w:rsidP="005708C6">
            <w:pPr>
              <w:spacing w:line="360" w:lineRule="auto"/>
            </w:pPr>
            <w:r>
              <w:rPr>
                <w:rFonts w:ascii="Times New Roman" w:hAnsi="Times New Roman"/>
                <w:sz w:val="20"/>
              </w:rPr>
              <w:t>SOFT</w:t>
            </w:r>
          </w:p>
        </w:tc>
        <w:tc>
          <w:tcPr>
            <w:tcW w:w="2197" w:type="dxa"/>
          </w:tcPr>
          <w:p w14:paraId="4E95C7F4" w14:textId="77777777" w:rsidR="00E26C62" w:rsidRDefault="00000000" w:rsidP="005708C6">
            <w:pPr>
              <w:spacing w:line="360" w:lineRule="auto"/>
            </w:pPr>
            <w:r>
              <w:rPr>
                <w:rFonts w:ascii="Times New Roman" w:hAnsi="Times New Roman"/>
                <w:sz w:val="20"/>
              </w:rPr>
              <w:t>-4% per same-dept/semester course on same day</w:t>
            </w:r>
          </w:p>
        </w:tc>
      </w:tr>
      <w:tr w:rsidR="00E26C62" w14:paraId="6CD9D6AF" w14:textId="77777777">
        <w:tc>
          <w:tcPr>
            <w:tcW w:w="2197" w:type="dxa"/>
          </w:tcPr>
          <w:p w14:paraId="15D3D902" w14:textId="77777777" w:rsidR="00E26C62" w:rsidRDefault="00000000" w:rsidP="005708C6">
            <w:pPr>
              <w:spacing w:line="360" w:lineRule="auto"/>
            </w:pPr>
            <w:r>
              <w:rPr>
                <w:rFonts w:ascii="Times New Roman" w:hAnsi="Times New Roman"/>
                <w:sz w:val="20"/>
              </w:rPr>
              <w:t>7</w:t>
            </w:r>
          </w:p>
        </w:tc>
        <w:tc>
          <w:tcPr>
            <w:tcW w:w="2197" w:type="dxa"/>
          </w:tcPr>
          <w:p w14:paraId="7B38E755" w14:textId="77777777" w:rsidR="00E26C62" w:rsidRDefault="00000000" w:rsidP="005708C6">
            <w:pPr>
              <w:spacing w:line="360" w:lineRule="auto"/>
            </w:pPr>
            <w:proofErr w:type="spellStart"/>
            <w:r>
              <w:rPr>
                <w:rFonts w:ascii="Times New Roman" w:hAnsi="Times New Roman"/>
                <w:sz w:val="20"/>
              </w:rPr>
              <w:t>diff_dept_day_load</w:t>
            </w:r>
            <w:proofErr w:type="spellEnd"/>
          </w:p>
        </w:tc>
        <w:tc>
          <w:tcPr>
            <w:tcW w:w="2197" w:type="dxa"/>
          </w:tcPr>
          <w:p w14:paraId="510F9E44" w14:textId="77777777" w:rsidR="00E26C62" w:rsidRDefault="00000000" w:rsidP="005708C6">
            <w:pPr>
              <w:spacing w:line="360" w:lineRule="auto"/>
            </w:pPr>
            <w:r>
              <w:rPr>
                <w:rFonts w:ascii="Times New Roman" w:hAnsi="Times New Roman"/>
                <w:sz w:val="20"/>
              </w:rPr>
              <w:t>SOFT</w:t>
            </w:r>
          </w:p>
        </w:tc>
        <w:tc>
          <w:tcPr>
            <w:tcW w:w="2197" w:type="dxa"/>
          </w:tcPr>
          <w:p w14:paraId="5F37703E" w14:textId="77777777" w:rsidR="00E26C62" w:rsidRDefault="00000000" w:rsidP="005708C6">
            <w:pPr>
              <w:spacing w:line="360" w:lineRule="auto"/>
            </w:pPr>
            <w:r>
              <w:rPr>
                <w:rFonts w:ascii="Times New Roman" w:hAnsi="Times New Roman"/>
                <w:sz w:val="20"/>
              </w:rPr>
              <w:t>-3% per different-dept same-semester course on same day</w:t>
            </w:r>
          </w:p>
        </w:tc>
      </w:tr>
      <w:tr w:rsidR="00E26C62" w14:paraId="4524AF4C" w14:textId="77777777">
        <w:tc>
          <w:tcPr>
            <w:tcW w:w="2197" w:type="dxa"/>
          </w:tcPr>
          <w:p w14:paraId="7C0DE172" w14:textId="77777777" w:rsidR="00E26C62" w:rsidRDefault="00000000" w:rsidP="005708C6">
            <w:pPr>
              <w:spacing w:line="360" w:lineRule="auto"/>
            </w:pPr>
            <w:r>
              <w:rPr>
                <w:rFonts w:ascii="Times New Roman" w:hAnsi="Times New Roman"/>
                <w:sz w:val="20"/>
              </w:rPr>
              <w:t>8</w:t>
            </w:r>
          </w:p>
        </w:tc>
        <w:tc>
          <w:tcPr>
            <w:tcW w:w="2197" w:type="dxa"/>
          </w:tcPr>
          <w:p w14:paraId="3B8EC594" w14:textId="77777777" w:rsidR="00E26C62" w:rsidRDefault="00000000" w:rsidP="005708C6">
            <w:pPr>
              <w:spacing w:line="360" w:lineRule="auto"/>
            </w:pPr>
            <w:proofErr w:type="spellStart"/>
            <w:r>
              <w:rPr>
                <w:rFonts w:ascii="Times New Roman" w:hAnsi="Times New Roman"/>
                <w:sz w:val="20"/>
              </w:rPr>
              <w:t>classroom_day_usage</w:t>
            </w:r>
            <w:proofErr w:type="spellEnd"/>
          </w:p>
        </w:tc>
        <w:tc>
          <w:tcPr>
            <w:tcW w:w="2197" w:type="dxa"/>
          </w:tcPr>
          <w:p w14:paraId="6F3E9FA5" w14:textId="77777777" w:rsidR="00E26C62" w:rsidRDefault="00000000" w:rsidP="005708C6">
            <w:pPr>
              <w:spacing w:line="360" w:lineRule="auto"/>
            </w:pPr>
            <w:r>
              <w:rPr>
                <w:rFonts w:ascii="Times New Roman" w:hAnsi="Times New Roman"/>
                <w:sz w:val="20"/>
              </w:rPr>
              <w:t>SOFT</w:t>
            </w:r>
          </w:p>
        </w:tc>
        <w:tc>
          <w:tcPr>
            <w:tcW w:w="2197" w:type="dxa"/>
          </w:tcPr>
          <w:p w14:paraId="507F77D3" w14:textId="77777777" w:rsidR="00E26C62" w:rsidRDefault="00000000" w:rsidP="005708C6">
            <w:pPr>
              <w:spacing w:line="360" w:lineRule="auto"/>
            </w:pPr>
            <w:r>
              <w:rPr>
                <w:rFonts w:ascii="Times New Roman" w:hAnsi="Times New Roman"/>
                <w:sz w:val="20"/>
              </w:rPr>
              <w:t>-2% per additional use of same room on same day</w:t>
            </w:r>
          </w:p>
        </w:tc>
      </w:tr>
      <w:tr w:rsidR="00E26C62" w14:paraId="7B6C05F7" w14:textId="77777777">
        <w:tc>
          <w:tcPr>
            <w:tcW w:w="2197" w:type="dxa"/>
          </w:tcPr>
          <w:p w14:paraId="2B65C1B0" w14:textId="77777777" w:rsidR="00E26C62" w:rsidRDefault="00000000" w:rsidP="005708C6">
            <w:pPr>
              <w:spacing w:line="360" w:lineRule="auto"/>
            </w:pPr>
            <w:r>
              <w:rPr>
                <w:rFonts w:ascii="Times New Roman" w:hAnsi="Times New Roman"/>
                <w:sz w:val="20"/>
              </w:rPr>
              <w:t>9</w:t>
            </w:r>
          </w:p>
        </w:tc>
        <w:tc>
          <w:tcPr>
            <w:tcW w:w="2197" w:type="dxa"/>
          </w:tcPr>
          <w:p w14:paraId="79C456EC" w14:textId="77777777" w:rsidR="00E26C62" w:rsidRDefault="00000000" w:rsidP="005708C6">
            <w:pPr>
              <w:spacing w:line="360" w:lineRule="auto"/>
            </w:pPr>
            <w:proofErr w:type="spellStart"/>
            <w:r>
              <w:rPr>
                <w:rFonts w:ascii="Times New Roman" w:hAnsi="Times New Roman"/>
                <w:sz w:val="20"/>
              </w:rPr>
              <w:t>instructor_day_load</w:t>
            </w:r>
            <w:proofErr w:type="spellEnd"/>
          </w:p>
        </w:tc>
        <w:tc>
          <w:tcPr>
            <w:tcW w:w="2197" w:type="dxa"/>
          </w:tcPr>
          <w:p w14:paraId="7C47A1B4" w14:textId="77777777" w:rsidR="00E26C62" w:rsidRDefault="00000000" w:rsidP="005708C6">
            <w:pPr>
              <w:spacing w:line="360" w:lineRule="auto"/>
            </w:pPr>
            <w:r>
              <w:rPr>
                <w:rFonts w:ascii="Times New Roman" w:hAnsi="Times New Roman"/>
                <w:sz w:val="20"/>
              </w:rPr>
              <w:t>SOFT</w:t>
            </w:r>
          </w:p>
        </w:tc>
        <w:tc>
          <w:tcPr>
            <w:tcW w:w="2197" w:type="dxa"/>
          </w:tcPr>
          <w:p w14:paraId="63136DE6" w14:textId="77777777" w:rsidR="00E26C62" w:rsidRDefault="00000000" w:rsidP="005708C6">
            <w:pPr>
              <w:spacing w:line="360" w:lineRule="auto"/>
            </w:pPr>
            <w:r>
              <w:rPr>
                <w:rFonts w:ascii="Times New Roman" w:hAnsi="Times New Roman"/>
                <w:sz w:val="20"/>
              </w:rPr>
              <w:t>-3% per additional course for instructor on same day</w:t>
            </w:r>
          </w:p>
        </w:tc>
      </w:tr>
    </w:tbl>
    <w:p w14:paraId="7A2DC6C5" w14:textId="77777777" w:rsidR="00E26C62" w:rsidRDefault="00E26C62" w:rsidP="005708C6">
      <w:pPr>
        <w:spacing w:line="360" w:lineRule="auto"/>
      </w:pPr>
    </w:p>
    <w:p w14:paraId="492F5F17" w14:textId="77777777" w:rsidR="00E26C62" w:rsidRDefault="00000000" w:rsidP="005708C6">
      <w:pPr>
        <w:spacing w:after="120" w:line="360" w:lineRule="auto"/>
        <w:ind w:firstLine="709"/>
        <w:jc w:val="both"/>
      </w:pPr>
      <w:r>
        <w:rPr>
          <w:rFonts w:ascii="Times New Roman" w:hAnsi="Times New Roman"/>
          <w:sz w:val="24"/>
        </w:rPr>
        <w:t>The scoring mechanism starts at 1.0 (100%) for each candidate slot. Hard constraint nodes either pass the slot through or eliminate it entirely. Soft penalty nodes reduce the score by their respective penalty percentages. The final score represents the quality of the assignment, with higher scores indicating better slot choices.</w:t>
      </w:r>
    </w:p>
    <w:p w14:paraId="395FC202" w14:textId="77777777" w:rsidR="00E26C62" w:rsidRDefault="00000000" w:rsidP="005708C6">
      <w:pPr>
        <w:spacing w:after="120" w:line="360" w:lineRule="auto"/>
        <w:ind w:firstLine="709"/>
        <w:jc w:val="both"/>
      </w:pPr>
      <w:r>
        <w:rPr>
          <w:rFonts w:ascii="Times New Roman" w:hAnsi="Times New Roman"/>
          <w:sz w:val="24"/>
        </w:rPr>
        <w:t>The algorithm returns all non-eliminated slot-classroom combinations sorted by score in descending order. Each result includes the full Decision Path — a list of node evaluation results showing which constraints were checked, whether they passed or failed, and how much each soft penalty affected the score.</w:t>
      </w:r>
    </w:p>
    <w:p w14:paraId="29A29999" w14:textId="6D6FA912" w:rsidR="00E26C62" w:rsidRDefault="007A7C58" w:rsidP="005708C6">
      <w:pPr>
        <w:spacing w:before="240" w:after="60" w:line="360" w:lineRule="auto"/>
        <w:jc w:val="center"/>
      </w:pPr>
      <w:r>
        <w:rPr>
          <w:rFonts w:ascii="Times New Roman" w:hAnsi="Times New Roman"/>
          <w:b/>
          <w:noProof/>
        </w:rPr>
        <w:lastRenderedPageBreak/>
        <w:drawing>
          <wp:inline distT="0" distB="0" distL="0" distR="0" wp14:anchorId="1768E699" wp14:editId="7991990D">
            <wp:extent cx="2435802" cy="6527800"/>
            <wp:effectExtent l="0" t="0" r="3175" b="6350"/>
            <wp:docPr id="10912080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1092" cy="6541978"/>
                    </a:xfrm>
                    <a:prstGeom prst="rect">
                      <a:avLst/>
                    </a:prstGeom>
                    <a:noFill/>
                    <a:ln>
                      <a:noFill/>
                    </a:ln>
                  </pic:spPr>
                </pic:pic>
              </a:graphicData>
            </a:graphic>
          </wp:inline>
        </w:drawing>
      </w:r>
    </w:p>
    <w:p w14:paraId="5DEB5860" w14:textId="77777777" w:rsidR="00E26C62" w:rsidRDefault="00000000" w:rsidP="005708C6">
      <w:pPr>
        <w:pStyle w:val="ResimYazs"/>
        <w:spacing w:after="240" w:line="360" w:lineRule="auto"/>
        <w:jc w:val="center"/>
      </w:pPr>
      <w:bookmarkStart w:id="48" w:name="_Toc231773039"/>
      <w:r>
        <w:rPr>
          <w:rFonts w:ascii="Times New Roman" w:hAnsi="Times New Roman"/>
          <w:i/>
          <w:sz w:val="20"/>
        </w:rPr>
        <w:t xml:space="preserve">Figure 3.7. XAI Decision Tree </w:t>
      </w:r>
      <w:proofErr w:type="gramStart"/>
      <w:r>
        <w:rPr>
          <w:rFonts w:ascii="Times New Roman" w:hAnsi="Times New Roman"/>
          <w:i/>
          <w:sz w:val="20"/>
        </w:rPr>
        <w:t>node</w:t>
      </w:r>
      <w:proofErr w:type="gramEnd"/>
      <w:r>
        <w:rPr>
          <w:rFonts w:ascii="Times New Roman" w:hAnsi="Times New Roman"/>
          <w:i/>
          <w:sz w:val="20"/>
        </w:rPr>
        <w:t xml:space="preserve"> structure and evaluation flow diagram</w:t>
      </w:r>
      <w:bookmarkEnd w:id="48"/>
    </w:p>
    <w:p w14:paraId="28AA33E4" w14:textId="77777777" w:rsidR="00E26C62" w:rsidRDefault="00000000" w:rsidP="005708C6">
      <w:pPr>
        <w:spacing w:after="120" w:line="360" w:lineRule="auto"/>
        <w:ind w:firstLine="709"/>
        <w:jc w:val="both"/>
      </w:pPr>
      <w:r>
        <w:rPr>
          <w:rFonts w:ascii="Times New Roman" w:hAnsi="Times New Roman"/>
          <w:sz w:val="24"/>
        </w:rPr>
        <w:t>On the Android side, the XAI results are displayed in an accordion UI within a modal dialog. Each suggestion card shows the day, time slot, room code, and score percentage in its header. Expanding a card reveals the Apply button, a score bar, the full Decision Path with icons (✓ pass, ✗ hard fail, ◑ soft penalty, ℹ info), and a textual summary.</w:t>
      </w:r>
    </w:p>
    <w:p w14:paraId="24958394" w14:textId="1314462E" w:rsidR="00E26C62" w:rsidRDefault="00DD4301" w:rsidP="005708C6">
      <w:pPr>
        <w:spacing w:before="240" w:after="60" w:line="360" w:lineRule="auto"/>
        <w:jc w:val="center"/>
      </w:pPr>
      <w:r>
        <w:rPr>
          <w:rFonts w:ascii="Times New Roman" w:hAnsi="Times New Roman"/>
          <w:b/>
          <w:noProof/>
        </w:rPr>
        <w:lastRenderedPageBreak/>
        <w:drawing>
          <wp:inline distT="0" distB="0" distL="0" distR="0" wp14:anchorId="38A0F800" wp14:editId="3F0A8EC7">
            <wp:extent cx="5576570" cy="3241675"/>
            <wp:effectExtent l="0" t="0" r="5080" b="0"/>
            <wp:docPr id="147599072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6570" cy="3241675"/>
                    </a:xfrm>
                    <a:prstGeom prst="rect">
                      <a:avLst/>
                    </a:prstGeom>
                    <a:noFill/>
                    <a:ln>
                      <a:noFill/>
                    </a:ln>
                  </pic:spPr>
                </pic:pic>
              </a:graphicData>
            </a:graphic>
          </wp:inline>
        </w:drawing>
      </w:r>
    </w:p>
    <w:p w14:paraId="16E57EC3" w14:textId="77777777" w:rsidR="00E26C62" w:rsidRDefault="00000000" w:rsidP="005708C6">
      <w:pPr>
        <w:pStyle w:val="ResimYazs"/>
        <w:spacing w:after="240" w:line="360" w:lineRule="auto"/>
        <w:jc w:val="center"/>
      </w:pPr>
      <w:bookmarkStart w:id="49" w:name="_Toc231773040"/>
      <w:r>
        <w:rPr>
          <w:rFonts w:ascii="Times New Roman" w:hAnsi="Times New Roman"/>
          <w:i/>
          <w:sz w:val="20"/>
        </w:rPr>
        <w:t>Figure 3.8. XAI suggestion dialog with accordion UI, Decision Path, and score visualization</w:t>
      </w:r>
      <w:bookmarkEnd w:id="49"/>
    </w:p>
    <w:p w14:paraId="7D3CC8F1" w14:textId="77777777" w:rsidR="00E26C62" w:rsidRDefault="00000000" w:rsidP="005708C6">
      <w:pPr>
        <w:spacing w:after="120" w:line="360" w:lineRule="auto"/>
        <w:ind w:firstLine="709"/>
        <w:jc w:val="both"/>
      </w:pPr>
      <w:r>
        <w:rPr>
          <w:rFonts w:ascii="Times New Roman" w:hAnsi="Times New Roman"/>
          <w:sz w:val="24"/>
        </w:rPr>
        <w:t xml:space="preserve">A separate lab suggestion flow is provided for courses with laboratory hours. After applying a lecture slot, the system automatically transitions to "lab" mode and presents a second XAI suggestion for the lab session, with </w:t>
      </w:r>
      <w:proofErr w:type="spellStart"/>
      <w:r>
        <w:rPr>
          <w:rFonts w:ascii="Times New Roman" w:hAnsi="Times New Roman"/>
          <w:sz w:val="24"/>
        </w:rPr>
        <w:t>effective_duration</w:t>
      </w:r>
      <w:proofErr w:type="spellEnd"/>
      <w:r>
        <w:rPr>
          <w:rFonts w:ascii="Times New Roman" w:hAnsi="Times New Roman"/>
          <w:sz w:val="24"/>
        </w:rPr>
        <w:t xml:space="preserve"> set to </w:t>
      </w:r>
      <w:proofErr w:type="spellStart"/>
      <w:r>
        <w:rPr>
          <w:rFonts w:ascii="Times New Roman" w:hAnsi="Times New Roman"/>
          <w:sz w:val="24"/>
        </w:rPr>
        <w:t>labHours</w:t>
      </w:r>
      <w:proofErr w:type="spellEnd"/>
      <w:r>
        <w:rPr>
          <w:rFonts w:ascii="Times New Roman" w:hAnsi="Times New Roman"/>
          <w:sz w:val="24"/>
        </w:rPr>
        <w:t>.</w:t>
      </w:r>
    </w:p>
    <w:p w14:paraId="1FF5B80B" w14:textId="77777777" w:rsidR="00E26C62" w:rsidRDefault="00000000" w:rsidP="005708C6">
      <w:pPr>
        <w:pStyle w:val="Balk2"/>
        <w:spacing w:before="240" w:after="120" w:line="360" w:lineRule="auto"/>
      </w:pPr>
      <w:bookmarkStart w:id="50" w:name="_Toc231771723"/>
      <w:r>
        <w:rPr>
          <w:rFonts w:ascii="Times New Roman" w:hAnsi="Times New Roman"/>
          <w:sz w:val="24"/>
        </w:rPr>
        <w:t>3.8. RASA NLU Chatbot Integration</w:t>
      </w:r>
      <w:bookmarkEnd w:id="50"/>
    </w:p>
    <w:p w14:paraId="30A24674" w14:textId="77777777" w:rsidR="00E26C62" w:rsidRDefault="00000000" w:rsidP="005708C6">
      <w:pPr>
        <w:spacing w:after="120" w:line="360" w:lineRule="auto"/>
        <w:ind w:firstLine="709"/>
        <w:jc w:val="both"/>
      </w:pPr>
      <w:r>
        <w:rPr>
          <w:rFonts w:ascii="Times New Roman" w:hAnsi="Times New Roman"/>
          <w:sz w:val="24"/>
        </w:rPr>
        <w:t xml:space="preserve">The </w:t>
      </w:r>
      <w:proofErr w:type="spellStart"/>
      <w:r>
        <w:rPr>
          <w:rFonts w:ascii="Times New Roman" w:hAnsi="Times New Roman"/>
          <w:sz w:val="24"/>
        </w:rPr>
        <w:t>OptiClass</w:t>
      </w:r>
      <w:proofErr w:type="spellEnd"/>
      <w:r>
        <w:rPr>
          <w:rFonts w:ascii="Times New Roman" w:hAnsi="Times New Roman"/>
          <w:sz w:val="24"/>
        </w:rPr>
        <w:t xml:space="preserve"> chatbot is built using RASA 3.x with the </w:t>
      </w:r>
      <w:proofErr w:type="spellStart"/>
      <w:r>
        <w:rPr>
          <w:rFonts w:ascii="Times New Roman" w:hAnsi="Times New Roman"/>
          <w:sz w:val="24"/>
        </w:rPr>
        <w:t>DIETClassifier</w:t>
      </w:r>
      <w:proofErr w:type="spellEnd"/>
      <w:r>
        <w:rPr>
          <w:rFonts w:ascii="Times New Roman" w:hAnsi="Times New Roman"/>
          <w:sz w:val="24"/>
        </w:rPr>
        <w:t xml:space="preserve"> as the primary NLU component and a </w:t>
      </w:r>
      <w:proofErr w:type="spellStart"/>
      <w:r>
        <w:rPr>
          <w:rFonts w:ascii="Times New Roman" w:hAnsi="Times New Roman"/>
          <w:sz w:val="24"/>
        </w:rPr>
        <w:t>FallbackClassifier</w:t>
      </w:r>
      <w:proofErr w:type="spellEnd"/>
      <w:r>
        <w:rPr>
          <w:rFonts w:ascii="Times New Roman" w:hAnsi="Times New Roman"/>
          <w:sz w:val="24"/>
        </w:rPr>
        <w:t xml:space="preserve"> with a confidence threshold of 0.3 for handling out-of-scope queries. The chatbot is trained on 23 intents covering all major system features.</w:t>
      </w:r>
    </w:p>
    <w:p w14:paraId="5C759C6B" w14:textId="77777777" w:rsidR="00E26C62" w:rsidRDefault="00000000" w:rsidP="005708C6">
      <w:pPr>
        <w:pStyle w:val="TableCaption"/>
        <w:spacing w:before="240" w:after="60" w:line="360" w:lineRule="auto"/>
        <w:jc w:val="center"/>
      </w:pPr>
      <w:bookmarkStart w:id="51" w:name="_Toc231772966"/>
      <w:r>
        <w:rPr>
          <w:rFonts w:ascii="Times New Roman" w:hAnsi="Times New Roman"/>
        </w:rPr>
        <w:t>Table 3.4. RASA NLU intent list with domain description</w:t>
      </w:r>
      <w:bookmarkEnd w:id="51"/>
    </w:p>
    <w:tbl>
      <w:tblPr>
        <w:tblStyle w:val="TabloKlavuzu"/>
        <w:tblW w:w="0" w:type="auto"/>
        <w:tblLook w:val="04A0" w:firstRow="1" w:lastRow="0" w:firstColumn="1" w:lastColumn="0" w:noHBand="0" w:noVBand="1"/>
      </w:tblPr>
      <w:tblGrid>
        <w:gridCol w:w="4390"/>
        <w:gridCol w:w="4388"/>
      </w:tblGrid>
      <w:tr w:rsidR="00E26C62" w14:paraId="1A31F0CE" w14:textId="77777777">
        <w:tc>
          <w:tcPr>
            <w:tcW w:w="4394" w:type="dxa"/>
          </w:tcPr>
          <w:p w14:paraId="26FE8B44" w14:textId="77777777" w:rsidR="00E26C62" w:rsidRDefault="00000000" w:rsidP="005708C6">
            <w:pPr>
              <w:spacing w:line="360" w:lineRule="auto"/>
            </w:pPr>
            <w:r>
              <w:rPr>
                <w:rFonts w:ascii="Times New Roman" w:hAnsi="Times New Roman"/>
                <w:b/>
                <w:sz w:val="20"/>
              </w:rPr>
              <w:t>Intent</w:t>
            </w:r>
          </w:p>
        </w:tc>
        <w:tc>
          <w:tcPr>
            <w:tcW w:w="4394" w:type="dxa"/>
          </w:tcPr>
          <w:p w14:paraId="0E3173BE" w14:textId="77777777" w:rsidR="00E26C62" w:rsidRDefault="00000000" w:rsidP="005708C6">
            <w:pPr>
              <w:spacing w:line="360" w:lineRule="auto"/>
            </w:pPr>
            <w:r>
              <w:rPr>
                <w:rFonts w:ascii="Times New Roman" w:hAnsi="Times New Roman"/>
                <w:b/>
                <w:sz w:val="20"/>
              </w:rPr>
              <w:t>Domain</w:t>
            </w:r>
          </w:p>
        </w:tc>
      </w:tr>
      <w:tr w:rsidR="00E26C62" w14:paraId="1B27B5CE" w14:textId="77777777">
        <w:tc>
          <w:tcPr>
            <w:tcW w:w="4394" w:type="dxa"/>
          </w:tcPr>
          <w:p w14:paraId="08EFCBD5" w14:textId="77777777" w:rsidR="00E26C62" w:rsidRDefault="00000000" w:rsidP="005708C6">
            <w:pPr>
              <w:spacing w:line="360" w:lineRule="auto"/>
            </w:pPr>
            <w:r>
              <w:rPr>
                <w:rFonts w:ascii="Times New Roman" w:hAnsi="Times New Roman"/>
                <w:sz w:val="20"/>
              </w:rPr>
              <w:t>greet, goodbye, thanks</w:t>
            </w:r>
          </w:p>
        </w:tc>
        <w:tc>
          <w:tcPr>
            <w:tcW w:w="4394" w:type="dxa"/>
          </w:tcPr>
          <w:p w14:paraId="726B584F" w14:textId="77777777" w:rsidR="00E26C62" w:rsidRDefault="00000000" w:rsidP="005708C6">
            <w:pPr>
              <w:spacing w:line="360" w:lineRule="auto"/>
            </w:pPr>
            <w:r>
              <w:rPr>
                <w:rFonts w:ascii="Times New Roman" w:hAnsi="Times New Roman"/>
                <w:sz w:val="20"/>
              </w:rPr>
              <w:t>Social interaction</w:t>
            </w:r>
          </w:p>
        </w:tc>
      </w:tr>
      <w:tr w:rsidR="00E26C62" w14:paraId="0320CA30" w14:textId="77777777">
        <w:tc>
          <w:tcPr>
            <w:tcW w:w="4394" w:type="dxa"/>
          </w:tcPr>
          <w:p w14:paraId="5D7650EA" w14:textId="77777777" w:rsidR="00E26C62" w:rsidRDefault="00000000" w:rsidP="005708C6">
            <w:pPr>
              <w:spacing w:line="360" w:lineRule="auto"/>
            </w:pPr>
            <w:proofErr w:type="spellStart"/>
            <w:r>
              <w:rPr>
                <w:rFonts w:ascii="Times New Roman" w:hAnsi="Times New Roman"/>
                <w:sz w:val="20"/>
              </w:rPr>
              <w:t>ask_what_is_app</w:t>
            </w:r>
            <w:proofErr w:type="spellEnd"/>
          </w:p>
        </w:tc>
        <w:tc>
          <w:tcPr>
            <w:tcW w:w="4394" w:type="dxa"/>
          </w:tcPr>
          <w:p w14:paraId="1F0AF9E0" w14:textId="77777777" w:rsidR="00E26C62" w:rsidRDefault="00000000" w:rsidP="005708C6">
            <w:pPr>
              <w:spacing w:line="360" w:lineRule="auto"/>
            </w:pPr>
            <w:r>
              <w:rPr>
                <w:rFonts w:ascii="Times New Roman" w:hAnsi="Times New Roman"/>
                <w:sz w:val="20"/>
              </w:rPr>
              <w:t>System overview</w:t>
            </w:r>
          </w:p>
        </w:tc>
      </w:tr>
      <w:tr w:rsidR="00E26C62" w14:paraId="2CAD9011" w14:textId="77777777">
        <w:tc>
          <w:tcPr>
            <w:tcW w:w="4394" w:type="dxa"/>
          </w:tcPr>
          <w:p w14:paraId="1BF955AD" w14:textId="77777777" w:rsidR="00E26C62" w:rsidRDefault="00000000" w:rsidP="005708C6">
            <w:pPr>
              <w:spacing w:line="360" w:lineRule="auto"/>
            </w:pPr>
            <w:proofErr w:type="spellStart"/>
            <w:r>
              <w:rPr>
                <w:rFonts w:ascii="Times New Roman" w:hAnsi="Times New Roman"/>
                <w:sz w:val="20"/>
              </w:rPr>
              <w:t>ask_navigate_schedule</w:t>
            </w:r>
            <w:proofErr w:type="spellEnd"/>
            <w:r>
              <w:rPr>
                <w:rFonts w:ascii="Times New Roman" w:hAnsi="Times New Roman"/>
                <w:sz w:val="20"/>
              </w:rPr>
              <w:t xml:space="preserve">, </w:t>
            </w:r>
            <w:proofErr w:type="spellStart"/>
            <w:r>
              <w:rPr>
                <w:rFonts w:ascii="Times New Roman" w:hAnsi="Times New Roman"/>
                <w:sz w:val="20"/>
              </w:rPr>
              <w:t>ask_navigate_availability</w:t>
            </w:r>
            <w:proofErr w:type="spellEnd"/>
            <w:r>
              <w:rPr>
                <w:rFonts w:ascii="Times New Roman" w:hAnsi="Times New Roman"/>
                <w:sz w:val="20"/>
              </w:rPr>
              <w:t xml:space="preserve">, </w:t>
            </w:r>
            <w:proofErr w:type="spellStart"/>
            <w:r>
              <w:rPr>
                <w:rFonts w:ascii="Times New Roman" w:hAnsi="Times New Roman"/>
                <w:sz w:val="20"/>
              </w:rPr>
              <w:t>ask_navigate_lectures</w:t>
            </w:r>
            <w:proofErr w:type="spellEnd"/>
            <w:r>
              <w:rPr>
                <w:rFonts w:ascii="Times New Roman" w:hAnsi="Times New Roman"/>
                <w:sz w:val="20"/>
              </w:rPr>
              <w:t xml:space="preserve">, </w:t>
            </w:r>
            <w:proofErr w:type="spellStart"/>
            <w:r>
              <w:rPr>
                <w:rFonts w:ascii="Times New Roman" w:hAnsi="Times New Roman"/>
                <w:sz w:val="20"/>
              </w:rPr>
              <w:t>ask_navigate_settings</w:t>
            </w:r>
            <w:proofErr w:type="spellEnd"/>
            <w:r>
              <w:rPr>
                <w:rFonts w:ascii="Times New Roman" w:hAnsi="Times New Roman"/>
                <w:sz w:val="20"/>
              </w:rPr>
              <w:t xml:space="preserve">, </w:t>
            </w:r>
            <w:proofErr w:type="spellStart"/>
            <w:r>
              <w:rPr>
                <w:rFonts w:ascii="Times New Roman" w:hAnsi="Times New Roman"/>
                <w:sz w:val="20"/>
              </w:rPr>
              <w:t>ask_navigate_messages</w:t>
            </w:r>
            <w:proofErr w:type="spellEnd"/>
          </w:p>
        </w:tc>
        <w:tc>
          <w:tcPr>
            <w:tcW w:w="4394" w:type="dxa"/>
          </w:tcPr>
          <w:p w14:paraId="47589734" w14:textId="77777777" w:rsidR="00E26C62" w:rsidRDefault="00000000" w:rsidP="005708C6">
            <w:pPr>
              <w:spacing w:line="360" w:lineRule="auto"/>
            </w:pPr>
            <w:r>
              <w:rPr>
                <w:rFonts w:ascii="Times New Roman" w:hAnsi="Times New Roman"/>
                <w:sz w:val="20"/>
              </w:rPr>
              <w:t>Navigation assistance</w:t>
            </w:r>
          </w:p>
        </w:tc>
      </w:tr>
      <w:tr w:rsidR="00E26C62" w14:paraId="1B781E75" w14:textId="77777777">
        <w:tc>
          <w:tcPr>
            <w:tcW w:w="4394" w:type="dxa"/>
          </w:tcPr>
          <w:p w14:paraId="197C9E6A" w14:textId="77777777" w:rsidR="00E26C62" w:rsidRDefault="00000000" w:rsidP="005708C6">
            <w:pPr>
              <w:spacing w:line="360" w:lineRule="auto"/>
            </w:pPr>
            <w:proofErr w:type="spellStart"/>
            <w:r>
              <w:rPr>
                <w:rFonts w:ascii="Times New Roman" w:hAnsi="Times New Roman"/>
                <w:sz w:val="20"/>
              </w:rPr>
              <w:t>ask_change_password</w:t>
            </w:r>
            <w:proofErr w:type="spellEnd"/>
            <w:r>
              <w:rPr>
                <w:rFonts w:ascii="Times New Roman" w:hAnsi="Times New Roman"/>
                <w:sz w:val="20"/>
              </w:rPr>
              <w:t xml:space="preserve">, </w:t>
            </w:r>
            <w:proofErr w:type="spellStart"/>
            <w:r>
              <w:rPr>
                <w:rFonts w:ascii="Times New Roman" w:hAnsi="Times New Roman"/>
                <w:sz w:val="20"/>
              </w:rPr>
              <w:t>ask_import_courses</w:t>
            </w:r>
            <w:proofErr w:type="spellEnd"/>
            <w:r>
              <w:rPr>
                <w:rFonts w:ascii="Times New Roman" w:hAnsi="Times New Roman"/>
                <w:sz w:val="20"/>
              </w:rPr>
              <w:t xml:space="preserve">, </w:t>
            </w:r>
            <w:proofErr w:type="spellStart"/>
            <w:r>
              <w:rPr>
                <w:rFonts w:ascii="Times New Roman" w:hAnsi="Times New Roman"/>
                <w:sz w:val="20"/>
              </w:rPr>
              <w:t>ask_manage_classrooms</w:t>
            </w:r>
            <w:proofErr w:type="spellEnd"/>
            <w:r>
              <w:rPr>
                <w:rFonts w:ascii="Times New Roman" w:hAnsi="Times New Roman"/>
                <w:sz w:val="20"/>
              </w:rPr>
              <w:t xml:space="preserve">, </w:t>
            </w:r>
            <w:proofErr w:type="spellStart"/>
            <w:r>
              <w:rPr>
                <w:rFonts w:ascii="Times New Roman" w:hAnsi="Times New Roman"/>
                <w:sz w:val="20"/>
              </w:rPr>
              <w:t>ask_manage_users</w:t>
            </w:r>
            <w:proofErr w:type="spellEnd"/>
          </w:p>
        </w:tc>
        <w:tc>
          <w:tcPr>
            <w:tcW w:w="4394" w:type="dxa"/>
          </w:tcPr>
          <w:p w14:paraId="5CD611DC" w14:textId="77777777" w:rsidR="00E26C62" w:rsidRDefault="00000000" w:rsidP="005708C6">
            <w:pPr>
              <w:spacing w:line="360" w:lineRule="auto"/>
            </w:pPr>
            <w:r>
              <w:rPr>
                <w:rFonts w:ascii="Times New Roman" w:hAnsi="Times New Roman"/>
                <w:sz w:val="20"/>
              </w:rPr>
              <w:t>Administrative tasks</w:t>
            </w:r>
          </w:p>
        </w:tc>
      </w:tr>
      <w:tr w:rsidR="00E26C62" w14:paraId="305F132E" w14:textId="77777777">
        <w:tc>
          <w:tcPr>
            <w:tcW w:w="4394" w:type="dxa"/>
          </w:tcPr>
          <w:p w14:paraId="6A3539CE" w14:textId="77777777" w:rsidR="00E26C62" w:rsidRDefault="00000000" w:rsidP="005708C6">
            <w:pPr>
              <w:spacing w:line="360" w:lineRule="auto"/>
            </w:pPr>
            <w:proofErr w:type="spellStart"/>
            <w:r>
              <w:rPr>
                <w:rFonts w:ascii="Times New Roman" w:hAnsi="Times New Roman"/>
                <w:sz w:val="20"/>
              </w:rPr>
              <w:t>ask_assign_course</w:t>
            </w:r>
            <w:proofErr w:type="spellEnd"/>
            <w:r>
              <w:rPr>
                <w:rFonts w:ascii="Times New Roman" w:hAnsi="Times New Roman"/>
                <w:sz w:val="20"/>
              </w:rPr>
              <w:t xml:space="preserve">, </w:t>
            </w:r>
            <w:proofErr w:type="spellStart"/>
            <w:r>
              <w:rPr>
                <w:rFonts w:ascii="Times New Roman" w:hAnsi="Times New Roman"/>
                <w:sz w:val="20"/>
              </w:rPr>
              <w:t>ask_phase_explanation</w:t>
            </w:r>
            <w:proofErr w:type="spellEnd"/>
            <w:r>
              <w:rPr>
                <w:rFonts w:ascii="Times New Roman" w:hAnsi="Times New Roman"/>
                <w:sz w:val="20"/>
              </w:rPr>
              <w:t xml:space="preserve">, </w:t>
            </w:r>
            <w:proofErr w:type="spellStart"/>
            <w:r>
              <w:rPr>
                <w:rFonts w:ascii="Times New Roman" w:hAnsi="Times New Roman"/>
                <w:sz w:val="20"/>
              </w:rPr>
              <w:t>ask_phase_switch</w:t>
            </w:r>
            <w:proofErr w:type="spellEnd"/>
            <w:r>
              <w:rPr>
                <w:rFonts w:ascii="Times New Roman" w:hAnsi="Times New Roman"/>
                <w:sz w:val="20"/>
              </w:rPr>
              <w:t xml:space="preserve">, </w:t>
            </w:r>
            <w:proofErr w:type="spellStart"/>
            <w:r>
              <w:rPr>
                <w:rFonts w:ascii="Times New Roman" w:hAnsi="Times New Roman"/>
                <w:sz w:val="20"/>
              </w:rPr>
              <w:t>ask_common_course</w:t>
            </w:r>
            <w:proofErr w:type="spellEnd"/>
          </w:p>
        </w:tc>
        <w:tc>
          <w:tcPr>
            <w:tcW w:w="4394" w:type="dxa"/>
          </w:tcPr>
          <w:p w14:paraId="16F782BC" w14:textId="77777777" w:rsidR="00E26C62" w:rsidRDefault="00000000" w:rsidP="005708C6">
            <w:pPr>
              <w:spacing w:line="360" w:lineRule="auto"/>
            </w:pPr>
            <w:r>
              <w:rPr>
                <w:rFonts w:ascii="Times New Roman" w:hAnsi="Times New Roman"/>
                <w:sz w:val="20"/>
              </w:rPr>
              <w:t>Scheduling workflow</w:t>
            </w:r>
          </w:p>
        </w:tc>
      </w:tr>
      <w:tr w:rsidR="00E26C62" w14:paraId="7821DA9F" w14:textId="77777777">
        <w:tc>
          <w:tcPr>
            <w:tcW w:w="4394" w:type="dxa"/>
          </w:tcPr>
          <w:p w14:paraId="4A6F9DFB" w14:textId="77777777" w:rsidR="00E26C62" w:rsidRDefault="00000000" w:rsidP="005708C6">
            <w:pPr>
              <w:spacing w:line="360" w:lineRule="auto"/>
            </w:pPr>
            <w:proofErr w:type="spellStart"/>
            <w:r>
              <w:rPr>
                <w:rFonts w:ascii="Times New Roman" w:hAnsi="Times New Roman"/>
                <w:sz w:val="20"/>
              </w:rPr>
              <w:lastRenderedPageBreak/>
              <w:t>ask_availability_admin</w:t>
            </w:r>
            <w:proofErr w:type="spellEnd"/>
            <w:r>
              <w:rPr>
                <w:rFonts w:ascii="Times New Roman" w:hAnsi="Times New Roman"/>
                <w:sz w:val="20"/>
              </w:rPr>
              <w:t xml:space="preserve">, </w:t>
            </w:r>
            <w:proofErr w:type="spellStart"/>
            <w:r>
              <w:rPr>
                <w:rFonts w:ascii="Times New Roman" w:hAnsi="Times New Roman"/>
                <w:sz w:val="20"/>
              </w:rPr>
              <w:t>ask_send_notification</w:t>
            </w:r>
            <w:proofErr w:type="spellEnd"/>
            <w:r>
              <w:rPr>
                <w:rFonts w:ascii="Times New Roman" w:hAnsi="Times New Roman"/>
                <w:sz w:val="20"/>
              </w:rPr>
              <w:t xml:space="preserve">, </w:t>
            </w:r>
            <w:proofErr w:type="spellStart"/>
            <w:r>
              <w:rPr>
                <w:rFonts w:ascii="Times New Roman" w:hAnsi="Times New Roman"/>
                <w:sz w:val="20"/>
              </w:rPr>
              <w:t>ask_xai</w:t>
            </w:r>
            <w:proofErr w:type="spellEnd"/>
          </w:p>
        </w:tc>
        <w:tc>
          <w:tcPr>
            <w:tcW w:w="4394" w:type="dxa"/>
          </w:tcPr>
          <w:p w14:paraId="370C90F5" w14:textId="77777777" w:rsidR="00E26C62" w:rsidRDefault="00000000" w:rsidP="005708C6">
            <w:pPr>
              <w:spacing w:line="360" w:lineRule="auto"/>
            </w:pPr>
            <w:r>
              <w:rPr>
                <w:rFonts w:ascii="Times New Roman" w:hAnsi="Times New Roman"/>
                <w:sz w:val="20"/>
              </w:rPr>
              <w:t>XAI and administration</w:t>
            </w:r>
          </w:p>
        </w:tc>
      </w:tr>
      <w:tr w:rsidR="00E26C62" w14:paraId="06CC3EDD" w14:textId="77777777">
        <w:tc>
          <w:tcPr>
            <w:tcW w:w="4394" w:type="dxa"/>
          </w:tcPr>
          <w:p w14:paraId="45CCFAE0" w14:textId="77777777" w:rsidR="00E26C62" w:rsidRDefault="00000000" w:rsidP="005708C6">
            <w:pPr>
              <w:spacing w:line="360" w:lineRule="auto"/>
            </w:pPr>
            <w:proofErr w:type="spellStart"/>
            <w:r>
              <w:rPr>
                <w:rFonts w:ascii="Times New Roman" w:hAnsi="Times New Roman"/>
                <w:sz w:val="20"/>
              </w:rPr>
              <w:t>out_of_scope</w:t>
            </w:r>
            <w:proofErr w:type="spellEnd"/>
            <w:r>
              <w:rPr>
                <w:rFonts w:ascii="Times New Roman" w:hAnsi="Times New Roman"/>
                <w:sz w:val="20"/>
              </w:rPr>
              <w:t>, affirm, deny</w:t>
            </w:r>
          </w:p>
        </w:tc>
        <w:tc>
          <w:tcPr>
            <w:tcW w:w="4394" w:type="dxa"/>
          </w:tcPr>
          <w:p w14:paraId="63C1399E" w14:textId="77777777" w:rsidR="00E26C62" w:rsidRDefault="00000000" w:rsidP="005708C6">
            <w:pPr>
              <w:spacing w:line="360" w:lineRule="auto"/>
            </w:pPr>
            <w:r>
              <w:rPr>
                <w:rFonts w:ascii="Times New Roman" w:hAnsi="Times New Roman"/>
                <w:sz w:val="20"/>
              </w:rPr>
              <w:t>Fallback and confirmation</w:t>
            </w:r>
          </w:p>
        </w:tc>
      </w:tr>
    </w:tbl>
    <w:p w14:paraId="64945D4E" w14:textId="77777777" w:rsidR="00E26C62" w:rsidRDefault="00E26C62" w:rsidP="005708C6">
      <w:pPr>
        <w:spacing w:line="360" w:lineRule="auto"/>
      </w:pPr>
    </w:p>
    <w:p w14:paraId="2ACC5BF1" w14:textId="77777777" w:rsidR="00E26C62" w:rsidRDefault="00000000" w:rsidP="005708C6">
      <w:pPr>
        <w:spacing w:after="120" w:line="360" w:lineRule="auto"/>
        <w:ind w:firstLine="709"/>
        <w:jc w:val="both"/>
      </w:pPr>
      <w:r>
        <w:rPr>
          <w:rFonts w:ascii="Times New Roman" w:hAnsi="Times New Roman"/>
          <w:sz w:val="24"/>
        </w:rPr>
        <w:t xml:space="preserve">The </w:t>
      </w:r>
      <w:proofErr w:type="spellStart"/>
      <w:r>
        <w:rPr>
          <w:rFonts w:ascii="Times New Roman" w:hAnsi="Times New Roman"/>
          <w:sz w:val="24"/>
        </w:rPr>
        <w:t>FastAPI</w:t>
      </w:r>
      <w:proofErr w:type="spellEnd"/>
      <w:r>
        <w:rPr>
          <w:rFonts w:ascii="Times New Roman" w:hAnsi="Times New Roman"/>
          <w:sz w:val="24"/>
        </w:rPr>
        <w:t xml:space="preserve"> backend exposes a /chatbot POST endpoint that </w:t>
      </w:r>
      <w:proofErr w:type="gramStart"/>
      <w:r>
        <w:rPr>
          <w:rFonts w:ascii="Times New Roman" w:hAnsi="Times New Roman"/>
          <w:sz w:val="24"/>
        </w:rPr>
        <w:t>proxies</w:t>
      </w:r>
      <w:proofErr w:type="gramEnd"/>
      <w:r>
        <w:rPr>
          <w:rFonts w:ascii="Times New Roman" w:hAnsi="Times New Roman"/>
          <w:sz w:val="24"/>
        </w:rPr>
        <w:t xml:space="preserve"> requests to the RASA server running on port 5005. The proxy applies an 8-second timeout and returns a graceful fallback message if the RASA server is unavailable.</w:t>
      </w:r>
    </w:p>
    <w:p w14:paraId="7CF007E3" w14:textId="74F50572" w:rsidR="00E26C62" w:rsidRDefault="00501363" w:rsidP="005708C6">
      <w:pPr>
        <w:spacing w:before="240" w:after="60" w:line="360" w:lineRule="auto"/>
        <w:jc w:val="center"/>
      </w:pPr>
      <w:r w:rsidRPr="00501363">
        <w:rPr>
          <w:noProof/>
        </w:rPr>
        <w:drawing>
          <wp:inline distT="0" distB="0" distL="0" distR="0" wp14:anchorId="76DEED48" wp14:editId="2751103B">
            <wp:extent cx="5580380" cy="2416810"/>
            <wp:effectExtent l="0" t="0" r="1270" b="2540"/>
            <wp:docPr id="20631948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94861" name=""/>
                    <pic:cNvPicPr/>
                  </pic:nvPicPr>
                  <pic:blipFill>
                    <a:blip r:embed="rId15"/>
                    <a:stretch>
                      <a:fillRect/>
                    </a:stretch>
                  </pic:blipFill>
                  <pic:spPr>
                    <a:xfrm>
                      <a:off x="0" y="0"/>
                      <a:ext cx="5580380" cy="2416810"/>
                    </a:xfrm>
                    <a:prstGeom prst="rect">
                      <a:avLst/>
                    </a:prstGeom>
                  </pic:spPr>
                </pic:pic>
              </a:graphicData>
            </a:graphic>
          </wp:inline>
        </w:drawing>
      </w:r>
    </w:p>
    <w:p w14:paraId="1F6B796A" w14:textId="77777777" w:rsidR="00E26C62" w:rsidRDefault="00000000" w:rsidP="005708C6">
      <w:pPr>
        <w:pStyle w:val="ResimYazs"/>
        <w:spacing w:after="240" w:line="360" w:lineRule="auto"/>
        <w:jc w:val="center"/>
      </w:pPr>
      <w:bookmarkStart w:id="52" w:name="_Toc231773041"/>
      <w:r>
        <w:rPr>
          <w:rFonts w:ascii="Times New Roman" w:hAnsi="Times New Roman"/>
          <w:i/>
          <w:sz w:val="20"/>
        </w:rPr>
        <w:t>Figure 3.9. RASA NLU pipeline configuration (</w:t>
      </w:r>
      <w:proofErr w:type="spellStart"/>
      <w:r>
        <w:rPr>
          <w:rFonts w:ascii="Times New Roman" w:hAnsi="Times New Roman"/>
          <w:i/>
          <w:sz w:val="20"/>
        </w:rPr>
        <w:t>config.yml</w:t>
      </w:r>
      <w:proofErr w:type="spellEnd"/>
      <w:r>
        <w:rPr>
          <w:rFonts w:ascii="Times New Roman" w:hAnsi="Times New Roman"/>
          <w:i/>
          <w:sz w:val="20"/>
        </w:rPr>
        <w:t>)</w:t>
      </w:r>
      <w:bookmarkEnd w:id="52"/>
    </w:p>
    <w:p w14:paraId="791DAB59" w14:textId="77777777" w:rsidR="00E26C62" w:rsidRDefault="00000000" w:rsidP="005708C6">
      <w:pPr>
        <w:spacing w:after="120" w:line="360" w:lineRule="auto"/>
        <w:ind w:firstLine="709"/>
        <w:jc w:val="both"/>
      </w:pPr>
      <w:r>
        <w:rPr>
          <w:rFonts w:ascii="Times New Roman" w:hAnsi="Times New Roman"/>
          <w:sz w:val="24"/>
        </w:rPr>
        <w:t xml:space="preserve">The Android </w:t>
      </w:r>
      <w:proofErr w:type="spellStart"/>
      <w:r>
        <w:rPr>
          <w:rFonts w:ascii="Times New Roman" w:hAnsi="Times New Roman"/>
          <w:sz w:val="24"/>
        </w:rPr>
        <w:t>ChatBotPage</w:t>
      </w:r>
      <w:proofErr w:type="spellEnd"/>
      <w:r>
        <w:rPr>
          <w:rFonts w:ascii="Times New Roman" w:hAnsi="Times New Roman"/>
          <w:sz w:val="24"/>
        </w:rPr>
        <w:t xml:space="preserve"> composable displays messages in </w:t>
      </w:r>
      <w:proofErr w:type="gramStart"/>
      <w:r>
        <w:rPr>
          <w:rFonts w:ascii="Times New Roman" w:hAnsi="Times New Roman"/>
          <w:sz w:val="24"/>
        </w:rPr>
        <w:t>a conversational</w:t>
      </w:r>
      <w:proofErr w:type="gramEnd"/>
      <w:r>
        <w:rPr>
          <w:rFonts w:ascii="Times New Roman" w:hAnsi="Times New Roman"/>
          <w:sz w:val="24"/>
        </w:rPr>
        <w:t xml:space="preserve"> UI with user messages on the right and bot responses on the left. A set of suggested question chips is displayed when fewer than two messages have been exchanged, helping new users discover the chatbot's capabilities. A three-dot typing indicator animation is shown while awaiting the bot's response.</w:t>
      </w:r>
    </w:p>
    <w:p w14:paraId="02437F5B" w14:textId="77777777" w:rsidR="00E26C62" w:rsidRDefault="00000000" w:rsidP="005708C6">
      <w:pPr>
        <w:pStyle w:val="Balk2"/>
        <w:spacing w:before="240" w:after="120" w:line="360" w:lineRule="auto"/>
      </w:pPr>
      <w:bookmarkStart w:id="53" w:name="_Toc231771724"/>
      <w:r>
        <w:rPr>
          <w:rFonts w:ascii="Times New Roman" w:hAnsi="Times New Roman"/>
          <w:sz w:val="24"/>
        </w:rPr>
        <w:t>3.9. Multi-Phase Scheduling System</w:t>
      </w:r>
      <w:bookmarkEnd w:id="53"/>
    </w:p>
    <w:p w14:paraId="727969A6" w14:textId="77777777" w:rsidR="00E26C62" w:rsidRDefault="00000000" w:rsidP="005708C6">
      <w:pPr>
        <w:spacing w:after="120" w:line="360" w:lineRule="auto"/>
        <w:ind w:firstLine="709"/>
        <w:jc w:val="both"/>
      </w:pPr>
      <w:r>
        <w:rPr>
          <w:rFonts w:ascii="Times New Roman" w:hAnsi="Times New Roman"/>
          <w:sz w:val="24"/>
        </w:rPr>
        <w:t xml:space="preserve">The multi-phase scheduling system is one of the most distinctive features of </w:t>
      </w:r>
      <w:proofErr w:type="spellStart"/>
      <w:r>
        <w:rPr>
          <w:rFonts w:ascii="Times New Roman" w:hAnsi="Times New Roman"/>
          <w:sz w:val="24"/>
        </w:rPr>
        <w:t>OptiClass</w:t>
      </w:r>
      <w:proofErr w:type="spellEnd"/>
      <w:r>
        <w:rPr>
          <w:rFonts w:ascii="Times New Roman" w:hAnsi="Times New Roman"/>
          <w:sz w:val="24"/>
        </w:rPr>
        <w:t>. It addresses the practical reality that courses must be scheduled in a prioritized order: high-priority courses (those attended by many departments) must be assigned first, as they impose the greatest constraints on the remaining scheduling space.</w:t>
      </w:r>
    </w:p>
    <w:p w14:paraId="36D6E9DD" w14:textId="77777777" w:rsidR="00E26C62" w:rsidRDefault="00000000" w:rsidP="005708C6">
      <w:pPr>
        <w:spacing w:after="120" w:line="360" w:lineRule="auto"/>
        <w:ind w:firstLine="709"/>
        <w:jc w:val="both"/>
      </w:pPr>
      <w:r>
        <w:rPr>
          <w:rFonts w:ascii="Times New Roman" w:hAnsi="Times New Roman"/>
          <w:sz w:val="24"/>
        </w:rPr>
        <w:t>The phase system works as follows:</w:t>
      </w:r>
    </w:p>
    <w:p w14:paraId="6DD684B2" w14:textId="77777777" w:rsidR="00E26C62" w:rsidRDefault="00000000" w:rsidP="005708C6">
      <w:pPr>
        <w:spacing w:after="60" w:line="360" w:lineRule="auto"/>
        <w:ind w:left="709" w:hanging="283"/>
      </w:pPr>
      <w:r>
        <w:rPr>
          <w:rFonts w:ascii="Times New Roman" w:hAnsi="Times New Roman"/>
          <w:sz w:val="24"/>
        </w:rPr>
        <w:t>•  Courses are imported with a priority field indicating how many departments share that course (higher = more departments).</w:t>
      </w:r>
    </w:p>
    <w:p w14:paraId="59AD9075" w14:textId="77777777" w:rsidR="00E26C62" w:rsidRDefault="00000000" w:rsidP="005708C6">
      <w:pPr>
        <w:spacing w:after="60" w:line="360" w:lineRule="auto"/>
        <w:ind w:left="709" w:hanging="283"/>
      </w:pPr>
      <w:r>
        <w:rPr>
          <w:rFonts w:ascii="Times New Roman" w:hAnsi="Times New Roman"/>
          <w:sz w:val="24"/>
        </w:rPr>
        <w:lastRenderedPageBreak/>
        <w:t>•  The system automatically determines the number of phases from the distinct priority values in the database (e.g., priorities {8, 2, 1} → 3 phases).</w:t>
      </w:r>
    </w:p>
    <w:p w14:paraId="728BB2A4" w14:textId="77777777" w:rsidR="00E26C62" w:rsidRDefault="00000000" w:rsidP="005708C6">
      <w:pPr>
        <w:spacing w:after="60" w:line="360" w:lineRule="auto"/>
        <w:ind w:left="709" w:hanging="283"/>
      </w:pPr>
      <w:r>
        <w:rPr>
          <w:rFonts w:ascii="Times New Roman" w:hAnsi="Times New Roman"/>
          <w:sz w:val="24"/>
        </w:rPr>
        <w:t>•  PHASE_1 corresponds to the highest priority group; PHASE_N to the lowest.</w:t>
      </w:r>
    </w:p>
    <w:p w14:paraId="74512B1F" w14:textId="77777777" w:rsidR="00E26C62" w:rsidRDefault="00000000" w:rsidP="005708C6">
      <w:pPr>
        <w:spacing w:after="60" w:line="360" w:lineRule="auto"/>
        <w:ind w:left="709" w:hanging="283"/>
      </w:pPr>
      <w:r>
        <w:rPr>
          <w:rFonts w:ascii="Times New Roman" w:hAnsi="Times New Roman"/>
          <w:sz w:val="24"/>
        </w:rPr>
        <w:t>•  Administrators schedule all courses in the current phase before advancing to the next.</w:t>
      </w:r>
    </w:p>
    <w:p w14:paraId="68F033AE" w14:textId="77777777" w:rsidR="00E26C62" w:rsidRDefault="00000000" w:rsidP="005708C6">
      <w:pPr>
        <w:spacing w:after="60" w:line="360" w:lineRule="auto"/>
        <w:ind w:left="709" w:hanging="283"/>
      </w:pPr>
      <w:r>
        <w:rPr>
          <w:rFonts w:ascii="Times New Roman" w:hAnsi="Times New Roman"/>
          <w:sz w:val="24"/>
        </w:rPr>
        <w:t>•  When advancing phases, the system warns of any unassigned courses in the current phase (showing which courses still need lecture or lab assignments).</w:t>
      </w:r>
    </w:p>
    <w:p w14:paraId="61FB77F2" w14:textId="77777777" w:rsidR="00E26C62" w:rsidRDefault="00000000" w:rsidP="005708C6">
      <w:pPr>
        <w:pStyle w:val="TableCaption"/>
        <w:spacing w:before="240" w:after="60" w:line="360" w:lineRule="auto"/>
        <w:jc w:val="center"/>
      </w:pPr>
      <w:bookmarkStart w:id="54" w:name="_Toc231772967"/>
      <w:r>
        <w:rPr>
          <w:rFonts w:ascii="Times New Roman" w:hAnsi="Times New Roman"/>
        </w:rPr>
        <w:t>Table 3.5. Example scheduling phase priority mapping</w:t>
      </w:r>
      <w:bookmarkEnd w:id="54"/>
    </w:p>
    <w:tbl>
      <w:tblPr>
        <w:tblStyle w:val="TabloKlavuzu"/>
        <w:tblW w:w="0" w:type="auto"/>
        <w:tblLook w:val="04A0" w:firstRow="1" w:lastRow="0" w:firstColumn="1" w:lastColumn="0" w:noHBand="0" w:noVBand="1"/>
      </w:tblPr>
      <w:tblGrid>
        <w:gridCol w:w="2926"/>
        <w:gridCol w:w="2926"/>
        <w:gridCol w:w="2926"/>
      </w:tblGrid>
      <w:tr w:rsidR="00E26C62" w14:paraId="631B077F" w14:textId="77777777">
        <w:tc>
          <w:tcPr>
            <w:tcW w:w="2929" w:type="dxa"/>
          </w:tcPr>
          <w:p w14:paraId="073561AC" w14:textId="77777777" w:rsidR="00E26C62" w:rsidRDefault="00000000" w:rsidP="005708C6">
            <w:pPr>
              <w:spacing w:line="360" w:lineRule="auto"/>
            </w:pPr>
            <w:r>
              <w:rPr>
                <w:rFonts w:ascii="Times New Roman" w:hAnsi="Times New Roman"/>
                <w:b/>
                <w:sz w:val="20"/>
              </w:rPr>
              <w:t>Phase</w:t>
            </w:r>
          </w:p>
        </w:tc>
        <w:tc>
          <w:tcPr>
            <w:tcW w:w="2929" w:type="dxa"/>
          </w:tcPr>
          <w:p w14:paraId="25F0C666" w14:textId="77777777" w:rsidR="00E26C62" w:rsidRDefault="00000000" w:rsidP="005708C6">
            <w:pPr>
              <w:spacing w:line="360" w:lineRule="auto"/>
            </w:pPr>
            <w:r>
              <w:rPr>
                <w:rFonts w:ascii="Times New Roman" w:hAnsi="Times New Roman"/>
                <w:b/>
                <w:sz w:val="20"/>
              </w:rPr>
              <w:t>Priority Value</w:t>
            </w:r>
          </w:p>
        </w:tc>
        <w:tc>
          <w:tcPr>
            <w:tcW w:w="2929" w:type="dxa"/>
          </w:tcPr>
          <w:p w14:paraId="20F7F266" w14:textId="77777777" w:rsidR="00E26C62" w:rsidRDefault="00000000" w:rsidP="005708C6">
            <w:pPr>
              <w:spacing w:line="360" w:lineRule="auto"/>
            </w:pPr>
            <w:r>
              <w:rPr>
                <w:rFonts w:ascii="Times New Roman" w:hAnsi="Times New Roman"/>
                <w:b/>
                <w:sz w:val="20"/>
              </w:rPr>
              <w:t>Typical Course Type</w:t>
            </w:r>
          </w:p>
        </w:tc>
      </w:tr>
      <w:tr w:rsidR="00E26C62" w14:paraId="157D6617" w14:textId="77777777">
        <w:tc>
          <w:tcPr>
            <w:tcW w:w="2929" w:type="dxa"/>
          </w:tcPr>
          <w:p w14:paraId="1EFB882D" w14:textId="77777777" w:rsidR="00E26C62" w:rsidRDefault="00000000" w:rsidP="005708C6">
            <w:pPr>
              <w:spacing w:line="360" w:lineRule="auto"/>
            </w:pPr>
            <w:r>
              <w:rPr>
                <w:rFonts w:ascii="Times New Roman" w:hAnsi="Times New Roman"/>
                <w:sz w:val="20"/>
              </w:rPr>
              <w:t>PHASE_1</w:t>
            </w:r>
          </w:p>
        </w:tc>
        <w:tc>
          <w:tcPr>
            <w:tcW w:w="2929" w:type="dxa"/>
          </w:tcPr>
          <w:p w14:paraId="32A3F58C" w14:textId="77777777" w:rsidR="00E26C62" w:rsidRDefault="00000000" w:rsidP="005708C6">
            <w:pPr>
              <w:spacing w:line="360" w:lineRule="auto"/>
            </w:pPr>
            <w:r>
              <w:rPr>
                <w:rFonts w:ascii="Times New Roman" w:hAnsi="Times New Roman"/>
                <w:sz w:val="20"/>
              </w:rPr>
              <w:t>8 (highest)</w:t>
            </w:r>
          </w:p>
        </w:tc>
        <w:tc>
          <w:tcPr>
            <w:tcW w:w="2929" w:type="dxa"/>
          </w:tcPr>
          <w:p w14:paraId="570FD579" w14:textId="77777777" w:rsidR="00E26C62" w:rsidRDefault="00000000" w:rsidP="005708C6">
            <w:pPr>
              <w:spacing w:line="360" w:lineRule="auto"/>
            </w:pPr>
            <w:r>
              <w:rPr>
                <w:rFonts w:ascii="Times New Roman" w:hAnsi="Times New Roman"/>
                <w:sz w:val="20"/>
              </w:rPr>
              <w:t>COMMON courses taken by 8 departments</w:t>
            </w:r>
          </w:p>
        </w:tc>
      </w:tr>
      <w:tr w:rsidR="00E26C62" w14:paraId="716B76FF" w14:textId="77777777">
        <w:tc>
          <w:tcPr>
            <w:tcW w:w="2929" w:type="dxa"/>
          </w:tcPr>
          <w:p w14:paraId="06C23FC0" w14:textId="77777777" w:rsidR="00E26C62" w:rsidRDefault="00000000" w:rsidP="005708C6">
            <w:pPr>
              <w:spacing w:line="360" w:lineRule="auto"/>
            </w:pPr>
            <w:r>
              <w:rPr>
                <w:rFonts w:ascii="Times New Roman" w:hAnsi="Times New Roman"/>
                <w:sz w:val="20"/>
              </w:rPr>
              <w:t>PHASE_2</w:t>
            </w:r>
          </w:p>
        </w:tc>
        <w:tc>
          <w:tcPr>
            <w:tcW w:w="2929" w:type="dxa"/>
          </w:tcPr>
          <w:p w14:paraId="65144F7C" w14:textId="77777777" w:rsidR="00E26C62" w:rsidRDefault="00000000" w:rsidP="005708C6">
            <w:pPr>
              <w:spacing w:line="360" w:lineRule="auto"/>
            </w:pPr>
            <w:r>
              <w:rPr>
                <w:rFonts w:ascii="Times New Roman" w:hAnsi="Times New Roman"/>
                <w:sz w:val="20"/>
              </w:rPr>
              <w:t>2</w:t>
            </w:r>
          </w:p>
        </w:tc>
        <w:tc>
          <w:tcPr>
            <w:tcW w:w="2929" w:type="dxa"/>
          </w:tcPr>
          <w:p w14:paraId="573A44BA" w14:textId="77777777" w:rsidR="00E26C62" w:rsidRDefault="00000000" w:rsidP="005708C6">
            <w:pPr>
              <w:spacing w:line="360" w:lineRule="auto"/>
            </w:pPr>
            <w:r>
              <w:rPr>
                <w:rFonts w:ascii="Times New Roman" w:hAnsi="Times New Roman"/>
                <w:sz w:val="20"/>
              </w:rPr>
              <w:t>Courses shared by 2 departments</w:t>
            </w:r>
          </w:p>
        </w:tc>
      </w:tr>
      <w:tr w:rsidR="00E26C62" w14:paraId="58A6636F" w14:textId="77777777">
        <w:tc>
          <w:tcPr>
            <w:tcW w:w="2929" w:type="dxa"/>
          </w:tcPr>
          <w:p w14:paraId="42C11643" w14:textId="77777777" w:rsidR="00E26C62" w:rsidRDefault="00000000" w:rsidP="005708C6">
            <w:pPr>
              <w:spacing w:line="360" w:lineRule="auto"/>
            </w:pPr>
            <w:r>
              <w:rPr>
                <w:rFonts w:ascii="Times New Roman" w:hAnsi="Times New Roman"/>
                <w:sz w:val="20"/>
              </w:rPr>
              <w:t>PHASE_3</w:t>
            </w:r>
          </w:p>
        </w:tc>
        <w:tc>
          <w:tcPr>
            <w:tcW w:w="2929" w:type="dxa"/>
          </w:tcPr>
          <w:p w14:paraId="047FEB79" w14:textId="77777777" w:rsidR="00E26C62" w:rsidRDefault="00000000" w:rsidP="005708C6">
            <w:pPr>
              <w:spacing w:line="360" w:lineRule="auto"/>
            </w:pPr>
            <w:r>
              <w:rPr>
                <w:rFonts w:ascii="Times New Roman" w:hAnsi="Times New Roman"/>
                <w:sz w:val="20"/>
              </w:rPr>
              <w:t>1 (lowest)</w:t>
            </w:r>
          </w:p>
        </w:tc>
        <w:tc>
          <w:tcPr>
            <w:tcW w:w="2929" w:type="dxa"/>
          </w:tcPr>
          <w:p w14:paraId="3A794059" w14:textId="77777777" w:rsidR="00E26C62" w:rsidRDefault="00000000" w:rsidP="005708C6">
            <w:pPr>
              <w:spacing w:line="360" w:lineRule="auto"/>
            </w:pPr>
            <w:r>
              <w:rPr>
                <w:rFonts w:ascii="Times New Roman" w:hAnsi="Times New Roman"/>
                <w:sz w:val="20"/>
              </w:rPr>
              <w:t>Department-specific courses</w:t>
            </w:r>
          </w:p>
        </w:tc>
      </w:tr>
    </w:tbl>
    <w:p w14:paraId="02416FA5" w14:textId="77777777" w:rsidR="00E26C62" w:rsidRDefault="00E26C62" w:rsidP="005708C6">
      <w:pPr>
        <w:spacing w:line="360" w:lineRule="auto"/>
      </w:pPr>
    </w:p>
    <w:p w14:paraId="2364CA03" w14:textId="42E8E9EB" w:rsidR="00E26C62" w:rsidRDefault="00882896" w:rsidP="005708C6">
      <w:pPr>
        <w:spacing w:before="240" w:after="60" w:line="360" w:lineRule="auto"/>
        <w:jc w:val="center"/>
      </w:pPr>
      <w:r w:rsidRPr="00882896">
        <w:rPr>
          <w:noProof/>
        </w:rPr>
        <w:drawing>
          <wp:inline distT="0" distB="0" distL="0" distR="0" wp14:anchorId="7C62C052" wp14:editId="30C24F76">
            <wp:extent cx="5580380" cy="4891405"/>
            <wp:effectExtent l="0" t="0" r="1270" b="4445"/>
            <wp:docPr id="10480185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18534" name=""/>
                    <pic:cNvPicPr/>
                  </pic:nvPicPr>
                  <pic:blipFill>
                    <a:blip r:embed="rId16"/>
                    <a:stretch>
                      <a:fillRect/>
                    </a:stretch>
                  </pic:blipFill>
                  <pic:spPr>
                    <a:xfrm>
                      <a:off x="0" y="0"/>
                      <a:ext cx="5580380" cy="4891405"/>
                    </a:xfrm>
                    <a:prstGeom prst="rect">
                      <a:avLst/>
                    </a:prstGeom>
                  </pic:spPr>
                </pic:pic>
              </a:graphicData>
            </a:graphic>
          </wp:inline>
        </w:drawing>
      </w:r>
    </w:p>
    <w:p w14:paraId="6CA689FD" w14:textId="77777777" w:rsidR="00E26C62" w:rsidRDefault="00000000" w:rsidP="005708C6">
      <w:pPr>
        <w:pStyle w:val="ResimYazs"/>
        <w:spacing w:after="240" w:line="360" w:lineRule="auto"/>
        <w:jc w:val="center"/>
      </w:pPr>
      <w:bookmarkStart w:id="55" w:name="_Toc231773042"/>
      <w:r>
        <w:rPr>
          <w:rFonts w:ascii="Times New Roman" w:hAnsi="Times New Roman"/>
          <w:i/>
          <w:sz w:val="20"/>
        </w:rPr>
        <w:lastRenderedPageBreak/>
        <w:t>Figure 3.10. Multi-phase scheduling workflow diagram</w:t>
      </w:r>
      <w:bookmarkEnd w:id="55"/>
    </w:p>
    <w:p w14:paraId="4C08A8E5" w14:textId="77777777" w:rsidR="00E26C62" w:rsidRDefault="00000000" w:rsidP="005708C6">
      <w:pPr>
        <w:spacing w:after="120" w:line="360" w:lineRule="auto"/>
        <w:ind w:firstLine="709"/>
        <w:jc w:val="both"/>
      </w:pPr>
      <w:r>
        <w:rPr>
          <w:rFonts w:ascii="Times New Roman" w:hAnsi="Times New Roman"/>
          <w:sz w:val="24"/>
        </w:rPr>
        <w:t xml:space="preserve">The </w:t>
      </w:r>
      <w:proofErr w:type="spellStart"/>
      <w:r>
        <w:rPr>
          <w:rFonts w:ascii="Times New Roman" w:hAnsi="Times New Roman"/>
          <w:sz w:val="24"/>
        </w:rPr>
        <w:t>MyAvailabilityPage</w:t>
      </w:r>
      <w:proofErr w:type="spellEnd"/>
      <w:r>
        <w:rPr>
          <w:rFonts w:ascii="Times New Roman" w:hAnsi="Times New Roman"/>
          <w:sz w:val="24"/>
        </w:rPr>
        <w:t xml:space="preserve"> for instructors enforces phase-based access control: an instructor can only submit availability if they have courses in the current or any previous phase. If a COMMON course has been scheduled in a previous phase, its occupied slots are highlighted in orange in the availability table, warning the instructor that those slots are already partially occupied.</w:t>
      </w:r>
    </w:p>
    <w:p w14:paraId="034427F2" w14:textId="5FD7742C" w:rsidR="00E26C62" w:rsidRDefault="00000000" w:rsidP="005708C6">
      <w:pPr>
        <w:spacing w:after="120" w:line="360" w:lineRule="auto"/>
        <w:ind w:firstLine="709"/>
        <w:jc w:val="both"/>
      </w:pPr>
      <w:r>
        <w:rPr>
          <w:rFonts w:ascii="Times New Roman" w:hAnsi="Times New Roman"/>
          <w:sz w:val="24"/>
        </w:rPr>
        <w:t xml:space="preserve">The </w:t>
      </w:r>
      <w:proofErr w:type="spellStart"/>
      <w:r>
        <w:rPr>
          <w:rFonts w:ascii="Times New Roman" w:hAnsi="Times New Roman"/>
          <w:sz w:val="24"/>
        </w:rPr>
        <w:t>WeeklySchedulePage</w:t>
      </w:r>
      <w:proofErr w:type="spellEnd"/>
      <w:r>
        <w:rPr>
          <w:rFonts w:ascii="Times New Roman" w:hAnsi="Times New Roman"/>
          <w:sz w:val="24"/>
        </w:rPr>
        <w:t xml:space="preserve"> provides administrators with an XAI-powered weekly schedule generator. Clicking "Generate" sends a POST /schedule/suggest-weekly request, which runs up to four greedy strategies simultaneously:</w:t>
      </w:r>
    </w:p>
    <w:p w14:paraId="68BD1EB7" w14:textId="77777777" w:rsidR="00E26C62" w:rsidRDefault="00000000" w:rsidP="005708C6">
      <w:pPr>
        <w:spacing w:after="60" w:line="360" w:lineRule="auto"/>
        <w:ind w:left="709" w:hanging="283"/>
      </w:pPr>
      <w:r>
        <w:rPr>
          <w:rFonts w:ascii="Times New Roman" w:hAnsi="Times New Roman"/>
          <w:sz w:val="24"/>
        </w:rPr>
        <w:t xml:space="preserve">•  By Student Count: </w:t>
      </w:r>
      <w:proofErr w:type="gramStart"/>
      <w:r>
        <w:rPr>
          <w:rFonts w:ascii="Times New Roman" w:hAnsi="Times New Roman"/>
          <w:sz w:val="24"/>
        </w:rPr>
        <w:t>Schedules</w:t>
      </w:r>
      <w:proofErr w:type="gramEnd"/>
      <w:r>
        <w:rPr>
          <w:rFonts w:ascii="Times New Roman" w:hAnsi="Times New Roman"/>
          <w:sz w:val="24"/>
        </w:rPr>
        <w:t xml:space="preserve"> courses with the highest student enrollment first.</w:t>
      </w:r>
    </w:p>
    <w:p w14:paraId="3A504E57" w14:textId="77777777" w:rsidR="00E26C62" w:rsidRDefault="00000000" w:rsidP="005708C6">
      <w:pPr>
        <w:spacing w:after="60" w:line="360" w:lineRule="auto"/>
        <w:ind w:left="709" w:hanging="283"/>
      </w:pPr>
      <w:r>
        <w:rPr>
          <w:rFonts w:ascii="Times New Roman" w:hAnsi="Times New Roman"/>
          <w:sz w:val="24"/>
        </w:rPr>
        <w:t>•  By Lecture Duration: Schedules multi-hour courses first to avoid slot fragmentation.</w:t>
      </w:r>
    </w:p>
    <w:p w14:paraId="35DA33C0" w14:textId="77777777" w:rsidR="00E26C62" w:rsidRDefault="00000000" w:rsidP="005708C6">
      <w:pPr>
        <w:spacing w:after="60" w:line="360" w:lineRule="auto"/>
        <w:ind w:left="709" w:hanging="283"/>
      </w:pPr>
      <w:r>
        <w:rPr>
          <w:rFonts w:ascii="Times New Roman" w:hAnsi="Times New Roman"/>
          <w:sz w:val="24"/>
        </w:rPr>
        <w:t>•  COMMON First: Prioritizes COMMON courses, then department courses alphabetically.</w:t>
      </w:r>
    </w:p>
    <w:p w14:paraId="0F0025EB" w14:textId="77777777" w:rsidR="00E26C62" w:rsidRDefault="00000000" w:rsidP="005708C6">
      <w:pPr>
        <w:spacing w:after="60" w:line="360" w:lineRule="auto"/>
        <w:ind w:left="709" w:hanging="283"/>
      </w:pPr>
      <w:r>
        <w:rPr>
          <w:rFonts w:ascii="Times New Roman" w:hAnsi="Times New Roman"/>
          <w:sz w:val="24"/>
        </w:rPr>
        <w:t>•  COMMON Spread (if COMMON courses exist): Interleaves COMMON courses by semester to maximize distribution across days.</w:t>
      </w:r>
    </w:p>
    <w:p w14:paraId="169F9B6B" w14:textId="2051BE00" w:rsidR="00E26C62" w:rsidRDefault="00000000" w:rsidP="004D3976">
      <w:pPr>
        <w:spacing w:after="120" w:line="360" w:lineRule="auto"/>
        <w:ind w:firstLine="709"/>
        <w:jc w:val="both"/>
      </w:pPr>
      <w:r>
        <w:rPr>
          <w:rFonts w:ascii="Times New Roman" w:hAnsi="Times New Roman"/>
          <w:sz w:val="24"/>
        </w:rPr>
        <w:t>Each strategy result is displayed as an accordion showing assigned/unassigned course counts, a coverage percentage, and an interactive weekly grid color-coded by department.</w:t>
      </w:r>
    </w:p>
    <w:p w14:paraId="041A22BA" w14:textId="7FD6F25F" w:rsidR="00E26C62" w:rsidRDefault="0094753C" w:rsidP="005708C6">
      <w:pPr>
        <w:spacing w:before="240" w:after="60" w:line="360" w:lineRule="auto"/>
        <w:jc w:val="center"/>
      </w:pPr>
      <w:r>
        <w:rPr>
          <w:noProof/>
        </w:rPr>
        <w:lastRenderedPageBreak/>
        <w:drawing>
          <wp:inline distT="0" distB="0" distL="0" distR="0" wp14:anchorId="1AEECA71" wp14:editId="741D1A93">
            <wp:extent cx="4502785" cy="4876800"/>
            <wp:effectExtent l="0" t="0" r="0" b="0"/>
            <wp:docPr id="2033229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02785" cy="4876800"/>
                    </a:xfrm>
                    <a:prstGeom prst="rect">
                      <a:avLst/>
                    </a:prstGeom>
                    <a:noFill/>
                    <a:ln>
                      <a:noFill/>
                    </a:ln>
                  </pic:spPr>
                </pic:pic>
              </a:graphicData>
            </a:graphic>
          </wp:inline>
        </w:drawing>
      </w:r>
    </w:p>
    <w:p w14:paraId="79B2FEA7" w14:textId="77777777" w:rsidR="00E26C62" w:rsidRDefault="00000000" w:rsidP="005708C6">
      <w:pPr>
        <w:pStyle w:val="ResimYazs"/>
        <w:spacing w:after="240" w:line="360" w:lineRule="auto"/>
        <w:jc w:val="center"/>
        <w:rPr>
          <w:rFonts w:ascii="Times New Roman" w:hAnsi="Times New Roman"/>
          <w:i/>
          <w:sz w:val="20"/>
        </w:rPr>
      </w:pPr>
      <w:bookmarkStart w:id="56" w:name="_Toc231773043"/>
      <w:r>
        <w:rPr>
          <w:rFonts w:ascii="Times New Roman" w:hAnsi="Times New Roman"/>
          <w:i/>
          <w:sz w:val="20"/>
        </w:rPr>
        <w:t xml:space="preserve">Figure 3.11. </w:t>
      </w:r>
      <w:proofErr w:type="spellStart"/>
      <w:r>
        <w:rPr>
          <w:rFonts w:ascii="Times New Roman" w:hAnsi="Times New Roman"/>
          <w:i/>
          <w:sz w:val="20"/>
        </w:rPr>
        <w:t>WeeklySchedulePage</w:t>
      </w:r>
      <w:proofErr w:type="spellEnd"/>
      <w:r>
        <w:rPr>
          <w:rFonts w:ascii="Times New Roman" w:hAnsi="Times New Roman"/>
          <w:i/>
          <w:sz w:val="20"/>
        </w:rPr>
        <w:t xml:space="preserve"> — strategy selection and generated grid</w:t>
      </w:r>
      <w:bookmarkEnd w:id="56"/>
    </w:p>
    <w:p w14:paraId="5E7A5BE3" w14:textId="77777777" w:rsidR="004D3976" w:rsidRDefault="004D3976" w:rsidP="005708C6">
      <w:pPr>
        <w:spacing w:after="240" w:line="360" w:lineRule="auto"/>
        <w:jc w:val="center"/>
        <w:rPr>
          <w:rFonts w:ascii="Times New Roman" w:hAnsi="Times New Roman"/>
          <w:i/>
          <w:sz w:val="20"/>
        </w:rPr>
      </w:pPr>
    </w:p>
    <w:p w14:paraId="5B86D626" w14:textId="77777777" w:rsidR="004D3976" w:rsidRDefault="004D3976" w:rsidP="005708C6">
      <w:pPr>
        <w:spacing w:after="240" w:line="360" w:lineRule="auto"/>
        <w:jc w:val="center"/>
        <w:rPr>
          <w:rFonts w:ascii="Times New Roman" w:hAnsi="Times New Roman"/>
          <w:i/>
          <w:sz w:val="20"/>
        </w:rPr>
      </w:pPr>
    </w:p>
    <w:p w14:paraId="468517E9" w14:textId="77777777" w:rsidR="004D3976" w:rsidRDefault="004D3976" w:rsidP="005708C6">
      <w:pPr>
        <w:spacing w:after="240" w:line="360" w:lineRule="auto"/>
        <w:jc w:val="center"/>
        <w:rPr>
          <w:rFonts w:ascii="Times New Roman" w:hAnsi="Times New Roman"/>
          <w:i/>
          <w:sz w:val="20"/>
        </w:rPr>
      </w:pPr>
    </w:p>
    <w:p w14:paraId="5EC06A8D" w14:textId="77777777" w:rsidR="004D3976" w:rsidRDefault="004D3976" w:rsidP="005708C6">
      <w:pPr>
        <w:spacing w:after="240" w:line="360" w:lineRule="auto"/>
        <w:jc w:val="center"/>
        <w:rPr>
          <w:rFonts w:ascii="Times New Roman" w:hAnsi="Times New Roman"/>
          <w:i/>
          <w:sz w:val="20"/>
        </w:rPr>
      </w:pPr>
    </w:p>
    <w:p w14:paraId="0B9419C3" w14:textId="77777777" w:rsidR="004D3976" w:rsidRDefault="004D3976" w:rsidP="005708C6">
      <w:pPr>
        <w:spacing w:after="240" w:line="360" w:lineRule="auto"/>
        <w:jc w:val="center"/>
        <w:rPr>
          <w:rFonts w:ascii="Times New Roman" w:hAnsi="Times New Roman"/>
          <w:i/>
          <w:sz w:val="20"/>
        </w:rPr>
      </w:pPr>
    </w:p>
    <w:p w14:paraId="49687775" w14:textId="77777777" w:rsidR="004D3976" w:rsidRDefault="004D3976" w:rsidP="005708C6">
      <w:pPr>
        <w:spacing w:after="240" w:line="360" w:lineRule="auto"/>
        <w:jc w:val="center"/>
        <w:rPr>
          <w:rFonts w:ascii="Times New Roman" w:hAnsi="Times New Roman"/>
          <w:i/>
          <w:sz w:val="20"/>
        </w:rPr>
      </w:pPr>
    </w:p>
    <w:p w14:paraId="02C113F5" w14:textId="77777777" w:rsidR="004D3976" w:rsidRDefault="004D3976" w:rsidP="005708C6">
      <w:pPr>
        <w:spacing w:after="240" w:line="360" w:lineRule="auto"/>
        <w:jc w:val="center"/>
        <w:rPr>
          <w:rFonts w:ascii="Times New Roman" w:hAnsi="Times New Roman"/>
          <w:i/>
          <w:sz w:val="20"/>
        </w:rPr>
      </w:pPr>
    </w:p>
    <w:p w14:paraId="31D57FB9" w14:textId="77777777" w:rsidR="004D3976" w:rsidRDefault="004D3976" w:rsidP="005708C6">
      <w:pPr>
        <w:spacing w:after="240" w:line="360" w:lineRule="auto"/>
        <w:jc w:val="center"/>
        <w:rPr>
          <w:rFonts w:ascii="Times New Roman" w:hAnsi="Times New Roman"/>
          <w:i/>
          <w:sz w:val="20"/>
        </w:rPr>
      </w:pPr>
    </w:p>
    <w:p w14:paraId="7E18E681" w14:textId="77777777" w:rsidR="004D3976" w:rsidRDefault="004D3976" w:rsidP="005708C6">
      <w:pPr>
        <w:spacing w:after="240" w:line="360" w:lineRule="auto"/>
        <w:jc w:val="center"/>
        <w:rPr>
          <w:rFonts w:ascii="Times New Roman" w:hAnsi="Times New Roman"/>
          <w:i/>
          <w:sz w:val="20"/>
        </w:rPr>
      </w:pPr>
    </w:p>
    <w:p w14:paraId="3DFDC969" w14:textId="77777777" w:rsidR="004D3976" w:rsidRDefault="004D3976" w:rsidP="005708C6">
      <w:pPr>
        <w:spacing w:after="240" w:line="360" w:lineRule="auto"/>
        <w:jc w:val="center"/>
        <w:rPr>
          <w:rFonts w:ascii="Times New Roman" w:hAnsi="Times New Roman"/>
          <w:i/>
          <w:sz w:val="20"/>
        </w:rPr>
      </w:pPr>
    </w:p>
    <w:p w14:paraId="55B33A80" w14:textId="77777777" w:rsidR="004D3976" w:rsidRDefault="004D3976" w:rsidP="004D3976">
      <w:pPr>
        <w:spacing w:after="240" w:line="360" w:lineRule="auto"/>
      </w:pPr>
    </w:p>
    <w:p w14:paraId="62E038A3" w14:textId="77777777" w:rsidR="00E26C62" w:rsidRDefault="00000000" w:rsidP="005708C6">
      <w:pPr>
        <w:pStyle w:val="Balk1"/>
        <w:spacing w:before="360" w:after="120" w:line="360" w:lineRule="auto"/>
      </w:pPr>
      <w:bookmarkStart w:id="57" w:name="_Toc231771725"/>
      <w:r>
        <w:rPr>
          <w:rFonts w:ascii="Times New Roman" w:hAnsi="Times New Roman"/>
          <w:sz w:val="24"/>
        </w:rPr>
        <w:t>4. FINDINGS AND DISCUSSION</w:t>
      </w:r>
      <w:bookmarkEnd w:id="57"/>
    </w:p>
    <w:p w14:paraId="4EE9BBAD" w14:textId="77777777" w:rsidR="00E26C62" w:rsidRDefault="00000000" w:rsidP="005708C6">
      <w:pPr>
        <w:pStyle w:val="Balk2"/>
        <w:spacing w:before="240" w:after="120" w:line="360" w:lineRule="auto"/>
      </w:pPr>
      <w:bookmarkStart w:id="58" w:name="_Toc231771726"/>
      <w:r>
        <w:rPr>
          <w:rFonts w:ascii="Times New Roman" w:hAnsi="Times New Roman"/>
          <w:sz w:val="24"/>
        </w:rPr>
        <w:t>4.1. System Functionality Results</w:t>
      </w:r>
      <w:bookmarkEnd w:id="58"/>
    </w:p>
    <w:p w14:paraId="77D1BC5A" w14:textId="77777777" w:rsidR="00E26C62" w:rsidRDefault="00000000" w:rsidP="005708C6">
      <w:pPr>
        <w:spacing w:after="120" w:line="360" w:lineRule="auto"/>
        <w:ind w:firstLine="709"/>
        <w:jc w:val="both"/>
      </w:pPr>
      <w:r>
        <w:rPr>
          <w:rFonts w:ascii="Times New Roman" w:hAnsi="Times New Roman"/>
          <w:sz w:val="24"/>
        </w:rPr>
        <w:t xml:space="preserve">The </w:t>
      </w:r>
      <w:proofErr w:type="spellStart"/>
      <w:r>
        <w:rPr>
          <w:rFonts w:ascii="Times New Roman" w:hAnsi="Times New Roman"/>
          <w:sz w:val="24"/>
        </w:rPr>
        <w:t>OptiClass</w:t>
      </w:r>
      <w:proofErr w:type="spellEnd"/>
      <w:r>
        <w:rPr>
          <w:rFonts w:ascii="Times New Roman" w:hAnsi="Times New Roman"/>
          <w:sz w:val="24"/>
        </w:rPr>
        <w:t xml:space="preserve"> system was tested against a representative dataset from a computer engineering department scenario, including 45 courses across 3 priority levels, 12 instructors, 15 classrooms (including one ONLINE room), and a 5-day, 10-slot-per-day schedule grid. The following table summarizes the functionality test results.</w:t>
      </w:r>
    </w:p>
    <w:p w14:paraId="4433C719" w14:textId="77777777" w:rsidR="00E26C62" w:rsidRDefault="00000000" w:rsidP="005708C6">
      <w:pPr>
        <w:pStyle w:val="TableCaption"/>
        <w:spacing w:before="240" w:after="60" w:line="360" w:lineRule="auto"/>
        <w:jc w:val="center"/>
      </w:pPr>
      <w:bookmarkStart w:id="59" w:name="_Toc231772968"/>
      <w:r>
        <w:rPr>
          <w:rFonts w:ascii="Times New Roman" w:hAnsi="Times New Roman"/>
        </w:rPr>
        <w:t>Table 4.1. System functionality test results summary</w:t>
      </w:r>
      <w:bookmarkEnd w:id="59"/>
    </w:p>
    <w:tbl>
      <w:tblPr>
        <w:tblStyle w:val="TabloKlavuzu"/>
        <w:tblW w:w="0" w:type="auto"/>
        <w:tblLook w:val="04A0" w:firstRow="1" w:lastRow="0" w:firstColumn="1" w:lastColumn="0" w:noHBand="0" w:noVBand="1"/>
      </w:tblPr>
      <w:tblGrid>
        <w:gridCol w:w="2926"/>
        <w:gridCol w:w="2925"/>
        <w:gridCol w:w="2927"/>
      </w:tblGrid>
      <w:tr w:rsidR="00E26C62" w14:paraId="2867FBD2" w14:textId="77777777">
        <w:tc>
          <w:tcPr>
            <w:tcW w:w="2929" w:type="dxa"/>
          </w:tcPr>
          <w:p w14:paraId="1169F469" w14:textId="77777777" w:rsidR="00E26C62" w:rsidRDefault="00000000" w:rsidP="005708C6">
            <w:pPr>
              <w:spacing w:line="360" w:lineRule="auto"/>
            </w:pPr>
            <w:r>
              <w:rPr>
                <w:rFonts w:ascii="Times New Roman" w:hAnsi="Times New Roman"/>
                <w:b/>
                <w:sz w:val="20"/>
              </w:rPr>
              <w:t>Feature</w:t>
            </w:r>
          </w:p>
        </w:tc>
        <w:tc>
          <w:tcPr>
            <w:tcW w:w="2929" w:type="dxa"/>
          </w:tcPr>
          <w:p w14:paraId="28D209F5" w14:textId="77777777" w:rsidR="00E26C62" w:rsidRDefault="00000000" w:rsidP="005708C6">
            <w:pPr>
              <w:spacing w:line="360" w:lineRule="auto"/>
            </w:pPr>
            <w:r>
              <w:rPr>
                <w:rFonts w:ascii="Times New Roman" w:hAnsi="Times New Roman"/>
                <w:b/>
                <w:sz w:val="20"/>
              </w:rPr>
              <w:t>Result</w:t>
            </w:r>
          </w:p>
        </w:tc>
        <w:tc>
          <w:tcPr>
            <w:tcW w:w="2929" w:type="dxa"/>
          </w:tcPr>
          <w:p w14:paraId="1CD4BD1E" w14:textId="77777777" w:rsidR="00E26C62" w:rsidRDefault="00000000" w:rsidP="005708C6">
            <w:pPr>
              <w:spacing w:line="360" w:lineRule="auto"/>
            </w:pPr>
            <w:r>
              <w:rPr>
                <w:rFonts w:ascii="Times New Roman" w:hAnsi="Times New Roman"/>
                <w:b/>
                <w:sz w:val="20"/>
              </w:rPr>
              <w:t>Notes</w:t>
            </w:r>
          </w:p>
        </w:tc>
      </w:tr>
      <w:tr w:rsidR="00E26C62" w14:paraId="386E4ED9" w14:textId="77777777">
        <w:tc>
          <w:tcPr>
            <w:tcW w:w="2929" w:type="dxa"/>
          </w:tcPr>
          <w:p w14:paraId="38346B8D" w14:textId="77777777" w:rsidR="00E26C62" w:rsidRDefault="00000000" w:rsidP="005708C6">
            <w:pPr>
              <w:spacing w:line="360" w:lineRule="auto"/>
            </w:pPr>
            <w:r>
              <w:rPr>
                <w:rFonts w:ascii="Times New Roman" w:hAnsi="Times New Roman"/>
                <w:sz w:val="20"/>
              </w:rPr>
              <w:t>JWT Authentication</w:t>
            </w:r>
          </w:p>
        </w:tc>
        <w:tc>
          <w:tcPr>
            <w:tcW w:w="2929" w:type="dxa"/>
          </w:tcPr>
          <w:p w14:paraId="4E0EC5E8" w14:textId="77777777" w:rsidR="00E26C62" w:rsidRDefault="00000000" w:rsidP="005708C6">
            <w:pPr>
              <w:spacing w:line="360" w:lineRule="auto"/>
            </w:pPr>
            <w:r>
              <w:rPr>
                <w:rFonts w:ascii="Times New Roman" w:hAnsi="Times New Roman"/>
                <w:sz w:val="20"/>
              </w:rPr>
              <w:t>PASS</w:t>
            </w:r>
          </w:p>
        </w:tc>
        <w:tc>
          <w:tcPr>
            <w:tcW w:w="2929" w:type="dxa"/>
          </w:tcPr>
          <w:p w14:paraId="27CB2C46" w14:textId="77777777" w:rsidR="00E26C62" w:rsidRDefault="00000000" w:rsidP="005708C6">
            <w:pPr>
              <w:spacing w:line="360" w:lineRule="auto"/>
            </w:pPr>
            <w:r>
              <w:rPr>
                <w:rFonts w:ascii="Times New Roman" w:hAnsi="Times New Roman"/>
                <w:sz w:val="20"/>
              </w:rPr>
              <w:t>7-day token expiry; encrypted session persistence</w:t>
            </w:r>
          </w:p>
        </w:tc>
      </w:tr>
      <w:tr w:rsidR="00E26C62" w14:paraId="11FB2A01" w14:textId="77777777">
        <w:tc>
          <w:tcPr>
            <w:tcW w:w="2929" w:type="dxa"/>
          </w:tcPr>
          <w:p w14:paraId="7AD3B75D" w14:textId="77777777" w:rsidR="00E26C62" w:rsidRDefault="00000000" w:rsidP="005708C6">
            <w:pPr>
              <w:spacing w:line="360" w:lineRule="auto"/>
            </w:pPr>
            <w:r>
              <w:rPr>
                <w:rFonts w:ascii="Times New Roman" w:hAnsi="Times New Roman"/>
                <w:sz w:val="20"/>
              </w:rPr>
              <w:t>Role-based access control</w:t>
            </w:r>
          </w:p>
        </w:tc>
        <w:tc>
          <w:tcPr>
            <w:tcW w:w="2929" w:type="dxa"/>
          </w:tcPr>
          <w:p w14:paraId="272E7781" w14:textId="77777777" w:rsidR="00E26C62" w:rsidRDefault="00000000" w:rsidP="005708C6">
            <w:pPr>
              <w:spacing w:line="360" w:lineRule="auto"/>
            </w:pPr>
            <w:r>
              <w:rPr>
                <w:rFonts w:ascii="Times New Roman" w:hAnsi="Times New Roman"/>
                <w:sz w:val="20"/>
              </w:rPr>
              <w:t>PASS</w:t>
            </w:r>
          </w:p>
        </w:tc>
        <w:tc>
          <w:tcPr>
            <w:tcW w:w="2929" w:type="dxa"/>
          </w:tcPr>
          <w:p w14:paraId="3CAB4823" w14:textId="77777777" w:rsidR="00E26C62" w:rsidRDefault="00000000" w:rsidP="005708C6">
            <w:pPr>
              <w:spacing w:line="360" w:lineRule="auto"/>
            </w:pPr>
            <w:r>
              <w:rPr>
                <w:rFonts w:ascii="Times New Roman" w:hAnsi="Times New Roman"/>
                <w:sz w:val="20"/>
              </w:rPr>
              <w:t>ADMIN, INSTRUCTOR, SUPER_ADMIN roles enforced</w:t>
            </w:r>
          </w:p>
        </w:tc>
      </w:tr>
      <w:tr w:rsidR="00E26C62" w14:paraId="430FEA8F" w14:textId="77777777">
        <w:tc>
          <w:tcPr>
            <w:tcW w:w="2929" w:type="dxa"/>
          </w:tcPr>
          <w:p w14:paraId="6B87202F" w14:textId="77777777" w:rsidR="00E26C62" w:rsidRDefault="00000000" w:rsidP="005708C6">
            <w:pPr>
              <w:spacing w:line="360" w:lineRule="auto"/>
            </w:pPr>
            <w:proofErr w:type="gramStart"/>
            <w:r>
              <w:rPr>
                <w:rFonts w:ascii="Times New Roman" w:hAnsi="Times New Roman"/>
                <w:sz w:val="20"/>
              </w:rPr>
              <w:t>Course import</w:t>
            </w:r>
            <w:proofErr w:type="gramEnd"/>
            <w:r>
              <w:rPr>
                <w:rFonts w:ascii="Times New Roman" w:hAnsi="Times New Roman"/>
                <w:sz w:val="20"/>
              </w:rPr>
              <w:t xml:space="preserve"> (Excel)</w:t>
            </w:r>
          </w:p>
        </w:tc>
        <w:tc>
          <w:tcPr>
            <w:tcW w:w="2929" w:type="dxa"/>
          </w:tcPr>
          <w:p w14:paraId="39EA9147" w14:textId="77777777" w:rsidR="00E26C62" w:rsidRDefault="00000000" w:rsidP="005708C6">
            <w:pPr>
              <w:spacing w:line="360" w:lineRule="auto"/>
            </w:pPr>
            <w:r>
              <w:rPr>
                <w:rFonts w:ascii="Times New Roman" w:hAnsi="Times New Roman"/>
                <w:sz w:val="20"/>
              </w:rPr>
              <w:t>PASS</w:t>
            </w:r>
          </w:p>
        </w:tc>
        <w:tc>
          <w:tcPr>
            <w:tcW w:w="2929" w:type="dxa"/>
          </w:tcPr>
          <w:p w14:paraId="76D42156" w14:textId="77777777" w:rsidR="00E26C62" w:rsidRDefault="00000000" w:rsidP="005708C6">
            <w:pPr>
              <w:spacing w:line="360" w:lineRule="auto"/>
            </w:pPr>
            <w:r>
              <w:rPr>
                <w:rFonts w:ascii="Times New Roman" w:hAnsi="Times New Roman"/>
                <w:sz w:val="20"/>
              </w:rPr>
              <w:t>10-column format; duplicate detection by (code, dept, lecturer)</w:t>
            </w:r>
          </w:p>
        </w:tc>
      </w:tr>
      <w:tr w:rsidR="00E26C62" w14:paraId="40429CFD" w14:textId="77777777">
        <w:tc>
          <w:tcPr>
            <w:tcW w:w="2929" w:type="dxa"/>
          </w:tcPr>
          <w:p w14:paraId="54A655C7" w14:textId="77777777" w:rsidR="00E26C62" w:rsidRDefault="00000000" w:rsidP="005708C6">
            <w:pPr>
              <w:spacing w:line="360" w:lineRule="auto"/>
            </w:pPr>
            <w:r>
              <w:rPr>
                <w:rFonts w:ascii="Times New Roman" w:hAnsi="Times New Roman"/>
                <w:sz w:val="20"/>
              </w:rPr>
              <w:t>Phase transition</w:t>
            </w:r>
          </w:p>
        </w:tc>
        <w:tc>
          <w:tcPr>
            <w:tcW w:w="2929" w:type="dxa"/>
          </w:tcPr>
          <w:p w14:paraId="0C35875E" w14:textId="77777777" w:rsidR="00E26C62" w:rsidRDefault="00000000" w:rsidP="005708C6">
            <w:pPr>
              <w:spacing w:line="360" w:lineRule="auto"/>
            </w:pPr>
            <w:r>
              <w:rPr>
                <w:rFonts w:ascii="Times New Roman" w:hAnsi="Times New Roman"/>
                <w:sz w:val="20"/>
              </w:rPr>
              <w:t>PASS</w:t>
            </w:r>
          </w:p>
        </w:tc>
        <w:tc>
          <w:tcPr>
            <w:tcW w:w="2929" w:type="dxa"/>
          </w:tcPr>
          <w:p w14:paraId="7C96CCFA" w14:textId="77777777" w:rsidR="00E26C62" w:rsidRDefault="00000000" w:rsidP="005708C6">
            <w:pPr>
              <w:spacing w:line="360" w:lineRule="auto"/>
            </w:pPr>
            <w:r>
              <w:rPr>
                <w:rFonts w:ascii="Times New Roman" w:hAnsi="Times New Roman"/>
                <w:sz w:val="20"/>
              </w:rPr>
              <w:t>Unassigned course warnings displayed before advance</w:t>
            </w:r>
          </w:p>
        </w:tc>
      </w:tr>
      <w:tr w:rsidR="00E26C62" w14:paraId="4525A4AC" w14:textId="77777777">
        <w:tc>
          <w:tcPr>
            <w:tcW w:w="2929" w:type="dxa"/>
          </w:tcPr>
          <w:p w14:paraId="568D6DA6" w14:textId="77777777" w:rsidR="00E26C62" w:rsidRDefault="00000000" w:rsidP="005708C6">
            <w:pPr>
              <w:spacing w:line="360" w:lineRule="auto"/>
            </w:pPr>
            <w:r>
              <w:rPr>
                <w:rFonts w:ascii="Times New Roman" w:hAnsi="Times New Roman"/>
                <w:sz w:val="20"/>
              </w:rPr>
              <w:t>Availability hard block</w:t>
            </w:r>
          </w:p>
        </w:tc>
        <w:tc>
          <w:tcPr>
            <w:tcW w:w="2929" w:type="dxa"/>
          </w:tcPr>
          <w:p w14:paraId="0AB46E0C" w14:textId="77777777" w:rsidR="00E26C62" w:rsidRDefault="00000000" w:rsidP="005708C6">
            <w:pPr>
              <w:spacing w:line="360" w:lineRule="auto"/>
            </w:pPr>
            <w:r>
              <w:rPr>
                <w:rFonts w:ascii="Times New Roman" w:hAnsi="Times New Roman"/>
                <w:sz w:val="20"/>
              </w:rPr>
              <w:t>PASS</w:t>
            </w:r>
          </w:p>
        </w:tc>
        <w:tc>
          <w:tcPr>
            <w:tcW w:w="2929" w:type="dxa"/>
          </w:tcPr>
          <w:p w14:paraId="46EE75AF" w14:textId="77777777" w:rsidR="00E26C62" w:rsidRDefault="00000000" w:rsidP="005708C6">
            <w:pPr>
              <w:spacing w:line="360" w:lineRule="auto"/>
            </w:pPr>
            <w:r>
              <w:rPr>
                <w:rFonts w:ascii="Times New Roman" w:hAnsi="Times New Roman"/>
                <w:sz w:val="20"/>
              </w:rPr>
              <w:t>Slots outside availability rejected at both Android and web</w:t>
            </w:r>
          </w:p>
        </w:tc>
      </w:tr>
      <w:tr w:rsidR="00E26C62" w14:paraId="034FAE50" w14:textId="77777777">
        <w:tc>
          <w:tcPr>
            <w:tcW w:w="2929" w:type="dxa"/>
          </w:tcPr>
          <w:p w14:paraId="502B3C1E" w14:textId="77777777" w:rsidR="00E26C62" w:rsidRDefault="00000000" w:rsidP="005708C6">
            <w:pPr>
              <w:spacing w:line="360" w:lineRule="auto"/>
            </w:pPr>
            <w:r>
              <w:rPr>
                <w:rFonts w:ascii="Times New Roman" w:hAnsi="Times New Roman"/>
                <w:sz w:val="20"/>
              </w:rPr>
              <w:t>Semester conflict detection</w:t>
            </w:r>
          </w:p>
        </w:tc>
        <w:tc>
          <w:tcPr>
            <w:tcW w:w="2929" w:type="dxa"/>
          </w:tcPr>
          <w:p w14:paraId="25AE1860" w14:textId="77777777" w:rsidR="00E26C62" w:rsidRDefault="00000000" w:rsidP="005708C6">
            <w:pPr>
              <w:spacing w:line="360" w:lineRule="auto"/>
            </w:pPr>
            <w:r>
              <w:rPr>
                <w:rFonts w:ascii="Times New Roman" w:hAnsi="Times New Roman"/>
                <w:sz w:val="20"/>
              </w:rPr>
              <w:t>PASS</w:t>
            </w:r>
          </w:p>
        </w:tc>
        <w:tc>
          <w:tcPr>
            <w:tcW w:w="2929" w:type="dxa"/>
          </w:tcPr>
          <w:p w14:paraId="22E9EDAC" w14:textId="77777777" w:rsidR="00E26C62" w:rsidRDefault="00000000" w:rsidP="005708C6">
            <w:pPr>
              <w:spacing w:line="360" w:lineRule="auto"/>
            </w:pPr>
            <w:r>
              <w:rPr>
                <w:rFonts w:ascii="Times New Roman" w:hAnsi="Times New Roman"/>
                <w:sz w:val="20"/>
              </w:rPr>
              <w:t>Hard block for same-semester same-dept conflicts</w:t>
            </w:r>
          </w:p>
        </w:tc>
      </w:tr>
      <w:tr w:rsidR="00E26C62" w14:paraId="38F1CD84" w14:textId="77777777">
        <w:tc>
          <w:tcPr>
            <w:tcW w:w="2929" w:type="dxa"/>
          </w:tcPr>
          <w:p w14:paraId="22DEE9D6" w14:textId="77777777" w:rsidR="00E26C62" w:rsidRDefault="00000000" w:rsidP="005708C6">
            <w:pPr>
              <w:spacing w:line="360" w:lineRule="auto"/>
            </w:pPr>
            <w:r>
              <w:rPr>
                <w:rFonts w:ascii="Times New Roman" w:hAnsi="Times New Roman"/>
                <w:sz w:val="20"/>
              </w:rPr>
              <w:t>ONLINE room exemption</w:t>
            </w:r>
          </w:p>
        </w:tc>
        <w:tc>
          <w:tcPr>
            <w:tcW w:w="2929" w:type="dxa"/>
          </w:tcPr>
          <w:p w14:paraId="5CBD881D" w14:textId="77777777" w:rsidR="00E26C62" w:rsidRDefault="00000000" w:rsidP="005708C6">
            <w:pPr>
              <w:spacing w:line="360" w:lineRule="auto"/>
            </w:pPr>
            <w:r>
              <w:rPr>
                <w:rFonts w:ascii="Times New Roman" w:hAnsi="Times New Roman"/>
                <w:sz w:val="20"/>
              </w:rPr>
              <w:t>PASS</w:t>
            </w:r>
          </w:p>
        </w:tc>
        <w:tc>
          <w:tcPr>
            <w:tcW w:w="2929" w:type="dxa"/>
          </w:tcPr>
          <w:p w14:paraId="6E1BBB6A" w14:textId="77777777" w:rsidR="00E26C62" w:rsidRDefault="00000000" w:rsidP="005708C6">
            <w:pPr>
              <w:spacing w:line="360" w:lineRule="auto"/>
            </w:pPr>
            <w:r>
              <w:rPr>
                <w:rFonts w:ascii="Times New Roman" w:hAnsi="Times New Roman"/>
                <w:sz w:val="20"/>
              </w:rPr>
              <w:t>Multiple instructors can share ONLINE room in same slot — a deliberate design exemption, distinct from the cross-instructor draft conflict limitation discussed in Section 1.4</w:t>
            </w:r>
          </w:p>
        </w:tc>
      </w:tr>
      <w:tr w:rsidR="00E26C62" w14:paraId="1AFDF1E6" w14:textId="77777777">
        <w:tc>
          <w:tcPr>
            <w:tcW w:w="2929" w:type="dxa"/>
          </w:tcPr>
          <w:p w14:paraId="2F660C1C" w14:textId="77777777" w:rsidR="00E26C62" w:rsidRDefault="00000000" w:rsidP="005708C6">
            <w:pPr>
              <w:spacing w:line="360" w:lineRule="auto"/>
            </w:pPr>
            <w:r>
              <w:rPr>
                <w:rFonts w:ascii="Times New Roman" w:hAnsi="Times New Roman"/>
                <w:sz w:val="20"/>
              </w:rPr>
              <w:t>XAI slot suggestion</w:t>
            </w:r>
          </w:p>
        </w:tc>
        <w:tc>
          <w:tcPr>
            <w:tcW w:w="2929" w:type="dxa"/>
          </w:tcPr>
          <w:p w14:paraId="78EB48C3" w14:textId="77777777" w:rsidR="00E26C62" w:rsidRDefault="00000000" w:rsidP="005708C6">
            <w:pPr>
              <w:spacing w:line="360" w:lineRule="auto"/>
            </w:pPr>
            <w:r>
              <w:rPr>
                <w:rFonts w:ascii="Times New Roman" w:hAnsi="Times New Roman"/>
                <w:sz w:val="20"/>
              </w:rPr>
              <w:t>PASS</w:t>
            </w:r>
          </w:p>
        </w:tc>
        <w:tc>
          <w:tcPr>
            <w:tcW w:w="2929" w:type="dxa"/>
          </w:tcPr>
          <w:p w14:paraId="755362B0" w14:textId="77777777" w:rsidR="00E26C62" w:rsidRDefault="00000000" w:rsidP="005708C6">
            <w:pPr>
              <w:spacing w:line="360" w:lineRule="auto"/>
            </w:pPr>
            <w:r>
              <w:rPr>
                <w:rFonts w:ascii="Times New Roman" w:hAnsi="Times New Roman"/>
                <w:sz w:val="20"/>
              </w:rPr>
              <w:t>Returns ranked suggestions with full Decision Path</w:t>
            </w:r>
          </w:p>
        </w:tc>
      </w:tr>
      <w:tr w:rsidR="00E26C62" w14:paraId="3A01C7C7" w14:textId="77777777">
        <w:tc>
          <w:tcPr>
            <w:tcW w:w="2929" w:type="dxa"/>
          </w:tcPr>
          <w:p w14:paraId="1B35D70E" w14:textId="77777777" w:rsidR="00E26C62" w:rsidRDefault="00000000" w:rsidP="005708C6">
            <w:pPr>
              <w:spacing w:line="360" w:lineRule="auto"/>
            </w:pPr>
            <w:r>
              <w:rPr>
                <w:rFonts w:ascii="Times New Roman" w:hAnsi="Times New Roman"/>
                <w:sz w:val="20"/>
              </w:rPr>
              <w:t>Weekly schedule generation</w:t>
            </w:r>
          </w:p>
        </w:tc>
        <w:tc>
          <w:tcPr>
            <w:tcW w:w="2929" w:type="dxa"/>
          </w:tcPr>
          <w:p w14:paraId="7B87E709" w14:textId="77777777" w:rsidR="00E26C62" w:rsidRDefault="00000000" w:rsidP="005708C6">
            <w:pPr>
              <w:spacing w:line="360" w:lineRule="auto"/>
            </w:pPr>
            <w:r>
              <w:rPr>
                <w:rFonts w:ascii="Times New Roman" w:hAnsi="Times New Roman"/>
                <w:sz w:val="20"/>
              </w:rPr>
              <w:t>PASS</w:t>
            </w:r>
          </w:p>
        </w:tc>
        <w:tc>
          <w:tcPr>
            <w:tcW w:w="2929" w:type="dxa"/>
          </w:tcPr>
          <w:p w14:paraId="27B731E4" w14:textId="77777777" w:rsidR="00E26C62" w:rsidRDefault="00000000" w:rsidP="005708C6">
            <w:pPr>
              <w:spacing w:line="360" w:lineRule="auto"/>
            </w:pPr>
            <w:r>
              <w:rPr>
                <w:rFonts w:ascii="Times New Roman" w:hAnsi="Times New Roman"/>
                <w:sz w:val="20"/>
              </w:rPr>
              <w:t>3-4 strategies; coverage typically 85-95% for well-configured data</w:t>
            </w:r>
          </w:p>
        </w:tc>
      </w:tr>
      <w:tr w:rsidR="00E26C62" w14:paraId="5F201B77" w14:textId="77777777">
        <w:tc>
          <w:tcPr>
            <w:tcW w:w="2929" w:type="dxa"/>
          </w:tcPr>
          <w:p w14:paraId="7159EFDC" w14:textId="77777777" w:rsidR="00E26C62" w:rsidRDefault="00000000" w:rsidP="005708C6">
            <w:pPr>
              <w:spacing w:line="360" w:lineRule="auto"/>
            </w:pPr>
            <w:r>
              <w:rPr>
                <w:rFonts w:ascii="Times New Roman" w:hAnsi="Times New Roman"/>
                <w:sz w:val="20"/>
              </w:rPr>
              <w:t>Chatbot (RASA)</w:t>
            </w:r>
          </w:p>
        </w:tc>
        <w:tc>
          <w:tcPr>
            <w:tcW w:w="2929" w:type="dxa"/>
          </w:tcPr>
          <w:p w14:paraId="2253D192" w14:textId="77777777" w:rsidR="00E26C62" w:rsidRDefault="00000000" w:rsidP="005708C6">
            <w:pPr>
              <w:spacing w:line="360" w:lineRule="auto"/>
            </w:pPr>
            <w:r>
              <w:rPr>
                <w:rFonts w:ascii="Times New Roman" w:hAnsi="Times New Roman"/>
                <w:sz w:val="20"/>
              </w:rPr>
              <w:t>PASS</w:t>
            </w:r>
          </w:p>
        </w:tc>
        <w:tc>
          <w:tcPr>
            <w:tcW w:w="2929" w:type="dxa"/>
          </w:tcPr>
          <w:p w14:paraId="049B9141" w14:textId="77777777" w:rsidR="00E26C62" w:rsidRDefault="00000000" w:rsidP="005708C6">
            <w:pPr>
              <w:spacing w:line="360" w:lineRule="auto"/>
            </w:pPr>
            <w:r>
              <w:rPr>
                <w:rFonts w:ascii="Times New Roman" w:hAnsi="Times New Roman"/>
                <w:sz w:val="20"/>
              </w:rPr>
              <w:t>All 23 intents correctly classified in testing</w:t>
            </w:r>
          </w:p>
        </w:tc>
      </w:tr>
      <w:tr w:rsidR="00E26C62" w14:paraId="44106E4D" w14:textId="77777777">
        <w:tc>
          <w:tcPr>
            <w:tcW w:w="2929" w:type="dxa"/>
          </w:tcPr>
          <w:p w14:paraId="6DCA8E8D" w14:textId="77777777" w:rsidR="00E26C62" w:rsidRDefault="00000000" w:rsidP="005708C6">
            <w:pPr>
              <w:spacing w:line="360" w:lineRule="auto"/>
            </w:pPr>
            <w:r>
              <w:rPr>
                <w:rFonts w:ascii="Times New Roman" w:hAnsi="Times New Roman"/>
                <w:sz w:val="20"/>
              </w:rPr>
              <w:t>Audit log streaming (SSE)</w:t>
            </w:r>
          </w:p>
        </w:tc>
        <w:tc>
          <w:tcPr>
            <w:tcW w:w="2929" w:type="dxa"/>
          </w:tcPr>
          <w:p w14:paraId="0ECBADC3" w14:textId="77777777" w:rsidR="00E26C62" w:rsidRDefault="00000000" w:rsidP="005708C6">
            <w:pPr>
              <w:spacing w:line="360" w:lineRule="auto"/>
            </w:pPr>
            <w:r>
              <w:rPr>
                <w:rFonts w:ascii="Times New Roman" w:hAnsi="Times New Roman"/>
                <w:sz w:val="20"/>
              </w:rPr>
              <w:t>PASS</w:t>
            </w:r>
          </w:p>
        </w:tc>
        <w:tc>
          <w:tcPr>
            <w:tcW w:w="2929" w:type="dxa"/>
          </w:tcPr>
          <w:p w14:paraId="36D5D31A" w14:textId="77777777" w:rsidR="00E26C62" w:rsidRDefault="00000000" w:rsidP="005708C6">
            <w:pPr>
              <w:spacing w:line="360" w:lineRule="auto"/>
            </w:pPr>
            <w:r>
              <w:rPr>
                <w:rFonts w:ascii="Times New Roman" w:hAnsi="Times New Roman"/>
                <w:sz w:val="20"/>
              </w:rPr>
              <w:t>Real-time updates with 25s keepalive timeout</w:t>
            </w:r>
          </w:p>
        </w:tc>
      </w:tr>
      <w:tr w:rsidR="00E26C62" w14:paraId="55B933C7" w14:textId="77777777">
        <w:tc>
          <w:tcPr>
            <w:tcW w:w="2929" w:type="dxa"/>
          </w:tcPr>
          <w:p w14:paraId="4564625A" w14:textId="77777777" w:rsidR="00E26C62" w:rsidRDefault="00000000" w:rsidP="005708C6">
            <w:pPr>
              <w:spacing w:line="360" w:lineRule="auto"/>
            </w:pPr>
            <w:r>
              <w:rPr>
                <w:rFonts w:ascii="Times New Roman" w:hAnsi="Times New Roman"/>
                <w:sz w:val="20"/>
              </w:rPr>
              <w:lastRenderedPageBreak/>
              <w:t>Avatar upload</w:t>
            </w:r>
          </w:p>
        </w:tc>
        <w:tc>
          <w:tcPr>
            <w:tcW w:w="2929" w:type="dxa"/>
          </w:tcPr>
          <w:p w14:paraId="371E037E" w14:textId="77777777" w:rsidR="00E26C62" w:rsidRDefault="00000000" w:rsidP="005708C6">
            <w:pPr>
              <w:spacing w:line="360" w:lineRule="auto"/>
            </w:pPr>
            <w:r>
              <w:rPr>
                <w:rFonts w:ascii="Times New Roman" w:hAnsi="Times New Roman"/>
                <w:sz w:val="20"/>
              </w:rPr>
              <w:t>PASS</w:t>
            </w:r>
          </w:p>
        </w:tc>
        <w:tc>
          <w:tcPr>
            <w:tcW w:w="2929" w:type="dxa"/>
          </w:tcPr>
          <w:p w14:paraId="1578C8BA" w14:textId="77777777" w:rsidR="00E26C62" w:rsidRDefault="00000000" w:rsidP="005708C6">
            <w:pPr>
              <w:spacing w:line="360" w:lineRule="auto"/>
            </w:pPr>
            <w:r>
              <w:rPr>
                <w:rFonts w:ascii="Times New Roman" w:hAnsi="Times New Roman"/>
                <w:sz w:val="20"/>
              </w:rPr>
              <w:t>max 256px JPEG, base64 stored in DB</w:t>
            </w:r>
          </w:p>
        </w:tc>
      </w:tr>
      <w:tr w:rsidR="00E26C62" w14:paraId="27DDBCB4" w14:textId="77777777">
        <w:tc>
          <w:tcPr>
            <w:tcW w:w="2929" w:type="dxa"/>
          </w:tcPr>
          <w:p w14:paraId="3D043994" w14:textId="77777777" w:rsidR="00E26C62" w:rsidRDefault="00000000" w:rsidP="005708C6">
            <w:pPr>
              <w:spacing w:line="360" w:lineRule="auto"/>
            </w:pPr>
            <w:r>
              <w:rPr>
                <w:rFonts w:ascii="Times New Roman" w:hAnsi="Times New Roman"/>
                <w:sz w:val="20"/>
              </w:rPr>
              <w:t>Message read tracking</w:t>
            </w:r>
          </w:p>
        </w:tc>
        <w:tc>
          <w:tcPr>
            <w:tcW w:w="2929" w:type="dxa"/>
          </w:tcPr>
          <w:p w14:paraId="6621A5E6" w14:textId="77777777" w:rsidR="00E26C62" w:rsidRDefault="00000000" w:rsidP="005708C6">
            <w:pPr>
              <w:spacing w:line="360" w:lineRule="auto"/>
            </w:pPr>
            <w:r>
              <w:rPr>
                <w:rFonts w:ascii="Times New Roman" w:hAnsi="Times New Roman"/>
                <w:sz w:val="20"/>
              </w:rPr>
              <w:t>PASS</w:t>
            </w:r>
          </w:p>
        </w:tc>
        <w:tc>
          <w:tcPr>
            <w:tcW w:w="2929" w:type="dxa"/>
          </w:tcPr>
          <w:p w14:paraId="33E65F2B" w14:textId="77777777" w:rsidR="00E26C62" w:rsidRDefault="00000000" w:rsidP="005708C6">
            <w:pPr>
              <w:spacing w:line="360" w:lineRule="auto"/>
            </w:pPr>
            <w:r>
              <w:rPr>
                <w:rFonts w:ascii="Times New Roman" w:hAnsi="Times New Roman"/>
                <w:sz w:val="20"/>
              </w:rPr>
              <w:t>Local read set prevents re-marking on sync</w:t>
            </w:r>
          </w:p>
        </w:tc>
      </w:tr>
    </w:tbl>
    <w:p w14:paraId="009D1532" w14:textId="77777777" w:rsidR="00E26C62" w:rsidRDefault="00E26C62" w:rsidP="005708C6">
      <w:pPr>
        <w:spacing w:line="360" w:lineRule="auto"/>
      </w:pPr>
    </w:p>
    <w:p w14:paraId="2542BD70" w14:textId="77777777" w:rsidR="00E26C62" w:rsidRDefault="00000000" w:rsidP="005708C6">
      <w:pPr>
        <w:pStyle w:val="Balk2"/>
        <w:spacing w:before="240" w:after="120" w:line="360" w:lineRule="auto"/>
      </w:pPr>
      <w:bookmarkStart w:id="60" w:name="_Toc231771727"/>
      <w:r>
        <w:rPr>
          <w:rFonts w:ascii="Times New Roman" w:hAnsi="Times New Roman"/>
          <w:sz w:val="24"/>
        </w:rPr>
        <w:t>4.2. XAI Recommendation Quality</w:t>
      </w:r>
      <w:bookmarkEnd w:id="60"/>
    </w:p>
    <w:p w14:paraId="0C6A33DB" w14:textId="77777777" w:rsidR="00E26C62" w:rsidRDefault="00000000" w:rsidP="005708C6">
      <w:pPr>
        <w:spacing w:after="120" w:line="360" w:lineRule="auto"/>
        <w:ind w:firstLine="709"/>
        <w:jc w:val="both"/>
      </w:pPr>
      <w:r>
        <w:rPr>
          <w:rFonts w:ascii="Times New Roman" w:hAnsi="Times New Roman"/>
          <w:sz w:val="24"/>
        </w:rPr>
        <w:t>The XAI Decision Tree was evaluated on 120 scheduling scenarios across 3 phases, varying the number of available slots, classroom options, and existing schedule density. The evaluation measured the score distribution of returned suggestions and the agreement between XAI recommendations and human expert choices.</w:t>
      </w:r>
    </w:p>
    <w:p w14:paraId="61540015" w14:textId="77777777" w:rsidR="00E26C62" w:rsidRDefault="00000000" w:rsidP="005708C6">
      <w:pPr>
        <w:pStyle w:val="TableCaption"/>
        <w:spacing w:before="240" w:after="60" w:line="360" w:lineRule="auto"/>
        <w:jc w:val="center"/>
      </w:pPr>
      <w:bookmarkStart w:id="61" w:name="_Toc231772969"/>
      <w:r>
        <w:rPr>
          <w:rFonts w:ascii="Times New Roman" w:hAnsi="Times New Roman"/>
        </w:rPr>
        <w:t>Table 4.2. XAI recommendation score distribution across test scenarios</w:t>
      </w:r>
      <w:bookmarkEnd w:id="61"/>
    </w:p>
    <w:tbl>
      <w:tblPr>
        <w:tblStyle w:val="TabloKlavuzu"/>
        <w:tblW w:w="0" w:type="auto"/>
        <w:tblLook w:val="04A0" w:firstRow="1" w:lastRow="0" w:firstColumn="1" w:lastColumn="0" w:noHBand="0" w:noVBand="1"/>
      </w:tblPr>
      <w:tblGrid>
        <w:gridCol w:w="2925"/>
        <w:gridCol w:w="2926"/>
        <w:gridCol w:w="2927"/>
      </w:tblGrid>
      <w:tr w:rsidR="00E26C62" w14:paraId="5A5C8660" w14:textId="77777777">
        <w:tc>
          <w:tcPr>
            <w:tcW w:w="2929" w:type="dxa"/>
          </w:tcPr>
          <w:p w14:paraId="6E940B91" w14:textId="77777777" w:rsidR="00E26C62" w:rsidRDefault="00000000" w:rsidP="005708C6">
            <w:pPr>
              <w:spacing w:line="360" w:lineRule="auto"/>
            </w:pPr>
            <w:r>
              <w:rPr>
                <w:rFonts w:ascii="Times New Roman" w:hAnsi="Times New Roman"/>
                <w:b/>
                <w:sz w:val="20"/>
              </w:rPr>
              <w:t>Score Range</w:t>
            </w:r>
          </w:p>
        </w:tc>
        <w:tc>
          <w:tcPr>
            <w:tcW w:w="2929" w:type="dxa"/>
          </w:tcPr>
          <w:p w14:paraId="408CAB6B" w14:textId="77777777" w:rsidR="00E26C62" w:rsidRDefault="00000000" w:rsidP="005708C6">
            <w:pPr>
              <w:spacing w:line="360" w:lineRule="auto"/>
            </w:pPr>
            <w:r>
              <w:rPr>
                <w:rFonts w:ascii="Times New Roman" w:hAnsi="Times New Roman"/>
                <w:b/>
                <w:sz w:val="20"/>
              </w:rPr>
              <w:t>Color Category</w:t>
            </w:r>
          </w:p>
        </w:tc>
        <w:tc>
          <w:tcPr>
            <w:tcW w:w="2929" w:type="dxa"/>
          </w:tcPr>
          <w:p w14:paraId="6F98F784" w14:textId="77777777" w:rsidR="00E26C62" w:rsidRDefault="00000000" w:rsidP="005708C6">
            <w:pPr>
              <w:spacing w:line="360" w:lineRule="auto"/>
            </w:pPr>
            <w:r>
              <w:rPr>
                <w:rFonts w:ascii="Times New Roman" w:hAnsi="Times New Roman"/>
                <w:b/>
                <w:sz w:val="20"/>
              </w:rPr>
              <w:t>Percentage of Top Recommendations</w:t>
            </w:r>
          </w:p>
        </w:tc>
      </w:tr>
      <w:tr w:rsidR="00E26C62" w14:paraId="7B3D47A0" w14:textId="77777777">
        <w:tc>
          <w:tcPr>
            <w:tcW w:w="2929" w:type="dxa"/>
          </w:tcPr>
          <w:p w14:paraId="2A9C01CB" w14:textId="77777777" w:rsidR="00E26C62" w:rsidRDefault="00000000" w:rsidP="005708C6">
            <w:pPr>
              <w:spacing w:line="360" w:lineRule="auto"/>
            </w:pPr>
            <w:r>
              <w:rPr>
                <w:rFonts w:ascii="Times New Roman" w:hAnsi="Times New Roman"/>
                <w:sz w:val="20"/>
              </w:rPr>
              <w:t>≥ 85%</w:t>
            </w:r>
          </w:p>
        </w:tc>
        <w:tc>
          <w:tcPr>
            <w:tcW w:w="2929" w:type="dxa"/>
          </w:tcPr>
          <w:p w14:paraId="3DFD9852" w14:textId="77777777" w:rsidR="00E26C62" w:rsidRDefault="00000000" w:rsidP="005708C6">
            <w:pPr>
              <w:spacing w:line="360" w:lineRule="auto"/>
            </w:pPr>
            <w:r>
              <w:rPr>
                <w:rFonts w:ascii="Times New Roman" w:hAnsi="Times New Roman"/>
                <w:sz w:val="20"/>
              </w:rPr>
              <w:t>Green (Excellent)</w:t>
            </w:r>
          </w:p>
        </w:tc>
        <w:tc>
          <w:tcPr>
            <w:tcW w:w="2929" w:type="dxa"/>
          </w:tcPr>
          <w:p w14:paraId="44C957E2" w14:textId="77777777" w:rsidR="00E26C62" w:rsidRDefault="00000000" w:rsidP="005708C6">
            <w:pPr>
              <w:spacing w:line="360" w:lineRule="auto"/>
            </w:pPr>
            <w:r>
              <w:rPr>
                <w:rFonts w:ascii="Times New Roman" w:hAnsi="Times New Roman"/>
                <w:sz w:val="20"/>
              </w:rPr>
              <w:t>52%</w:t>
            </w:r>
          </w:p>
        </w:tc>
      </w:tr>
      <w:tr w:rsidR="00E26C62" w14:paraId="5DCE3D7E" w14:textId="77777777">
        <w:tc>
          <w:tcPr>
            <w:tcW w:w="2929" w:type="dxa"/>
          </w:tcPr>
          <w:p w14:paraId="78F1ACBF" w14:textId="77777777" w:rsidR="00E26C62" w:rsidRDefault="00000000" w:rsidP="005708C6">
            <w:pPr>
              <w:spacing w:line="360" w:lineRule="auto"/>
            </w:pPr>
            <w:r>
              <w:rPr>
                <w:rFonts w:ascii="Times New Roman" w:hAnsi="Times New Roman"/>
                <w:sz w:val="20"/>
              </w:rPr>
              <w:t>60% – 84%</w:t>
            </w:r>
          </w:p>
        </w:tc>
        <w:tc>
          <w:tcPr>
            <w:tcW w:w="2929" w:type="dxa"/>
          </w:tcPr>
          <w:p w14:paraId="6A7D23AE" w14:textId="77777777" w:rsidR="00E26C62" w:rsidRDefault="00000000" w:rsidP="005708C6">
            <w:pPr>
              <w:spacing w:line="360" w:lineRule="auto"/>
            </w:pPr>
            <w:r>
              <w:rPr>
                <w:rFonts w:ascii="Times New Roman" w:hAnsi="Times New Roman"/>
                <w:sz w:val="20"/>
              </w:rPr>
              <w:t>Orange (Good)</w:t>
            </w:r>
          </w:p>
        </w:tc>
        <w:tc>
          <w:tcPr>
            <w:tcW w:w="2929" w:type="dxa"/>
          </w:tcPr>
          <w:p w14:paraId="5DCEB3A2" w14:textId="77777777" w:rsidR="00E26C62" w:rsidRDefault="00000000" w:rsidP="005708C6">
            <w:pPr>
              <w:spacing w:line="360" w:lineRule="auto"/>
            </w:pPr>
            <w:r>
              <w:rPr>
                <w:rFonts w:ascii="Times New Roman" w:hAnsi="Times New Roman"/>
                <w:sz w:val="20"/>
              </w:rPr>
              <w:t>31%</w:t>
            </w:r>
          </w:p>
        </w:tc>
      </w:tr>
      <w:tr w:rsidR="00E26C62" w14:paraId="170FBD95" w14:textId="77777777">
        <w:tc>
          <w:tcPr>
            <w:tcW w:w="2929" w:type="dxa"/>
          </w:tcPr>
          <w:p w14:paraId="4C19FD57" w14:textId="77777777" w:rsidR="00E26C62" w:rsidRDefault="00000000" w:rsidP="005708C6">
            <w:pPr>
              <w:spacing w:line="360" w:lineRule="auto"/>
            </w:pPr>
            <w:r>
              <w:rPr>
                <w:rFonts w:ascii="Times New Roman" w:hAnsi="Times New Roman"/>
                <w:sz w:val="20"/>
              </w:rPr>
              <w:t>&lt; 60%</w:t>
            </w:r>
          </w:p>
        </w:tc>
        <w:tc>
          <w:tcPr>
            <w:tcW w:w="2929" w:type="dxa"/>
          </w:tcPr>
          <w:p w14:paraId="1C18C208" w14:textId="77777777" w:rsidR="00E26C62" w:rsidRDefault="00000000" w:rsidP="005708C6">
            <w:pPr>
              <w:spacing w:line="360" w:lineRule="auto"/>
            </w:pPr>
            <w:r>
              <w:rPr>
                <w:rFonts w:ascii="Times New Roman" w:hAnsi="Times New Roman"/>
                <w:sz w:val="20"/>
              </w:rPr>
              <w:t>Red (Moderate/Poor)</w:t>
            </w:r>
          </w:p>
        </w:tc>
        <w:tc>
          <w:tcPr>
            <w:tcW w:w="2929" w:type="dxa"/>
          </w:tcPr>
          <w:p w14:paraId="7CD8750F" w14:textId="77777777" w:rsidR="00E26C62" w:rsidRDefault="00000000" w:rsidP="005708C6">
            <w:pPr>
              <w:spacing w:line="360" w:lineRule="auto"/>
            </w:pPr>
            <w:r>
              <w:rPr>
                <w:rFonts w:ascii="Times New Roman" w:hAnsi="Times New Roman"/>
                <w:sz w:val="20"/>
              </w:rPr>
              <w:t>17%</w:t>
            </w:r>
          </w:p>
        </w:tc>
      </w:tr>
    </w:tbl>
    <w:p w14:paraId="51E8BDCB" w14:textId="77777777" w:rsidR="00E26C62" w:rsidRDefault="00E26C62" w:rsidP="005708C6">
      <w:pPr>
        <w:spacing w:line="360" w:lineRule="auto"/>
      </w:pPr>
    </w:p>
    <w:p w14:paraId="68C5E538" w14:textId="77777777" w:rsidR="00E26C62" w:rsidRDefault="00000000" w:rsidP="005708C6">
      <w:pPr>
        <w:spacing w:after="120" w:line="360" w:lineRule="auto"/>
        <w:ind w:firstLine="709"/>
        <w:jc w:val="both"/>
      </w:pPr>
      <w:r>
        <w:rPr>
          <w:rFonts w:ascii="Times New Roman" w:hAnsi="Times New Roman"/>
          <w:sz w:val="24"/>
        </w:rPr>
        <w:t xml:space="preserve">Agreement was measured by asking two experienced department administrators to independently select their preferred slot for each scenario without seeing the XAI </w:t>
      </w:r>
      <w:proofErr w:type="gramStart"/>
      <w:r>
        <w:rPr>
          <w:rFonts w:ascii="Times New Roman" w:hAnsi="Times New Roman"/>
          <w:sz w:val="24"/>
        </w:rPr>
        <w:t>output, and</w:t>
      </w:r>
      <w:proofErr w:type="gramEnd"/>
      <w:r>
        <w:rPr>
          <w:rFonts w:ascii="Times New Roman" w:hAnsi="Times New Roman"/>
          <w:sz w:val="24"/>
        </w:rPr>
        <w:t xml:space="preserve"> recording a match whenever their choice coincided with the engine's top-ranked suggestion. In 83% of test cases, the top XAI recommendation (highest-scoring suggestion) matched or closely corresponded to the choice a human expert would make given the same constraints. The Decision Path display was positively evaluated in informal user testing with department administrators, who reported that the transparent reasoning increased their confidence in the system's recommendations.</w:t>
      </w:r>
    </w:p>
    <w:p w14:paraId="0AF77255" w14:textId="77777777" w:rsidR="00E26C62" w:rsidRDefault="00000000" w:rsidP="005708C6">
      <w:pPr>
        <w:spacing w:after="120" w:line="360" w:lineRule="auto"/>
        <w:ind w:firstLine="709"/>
        <w:jc w:val="both"/>
      </w:pPr>
      <w:r>
        <w:rPr>
          <w:rFonts w:ascii="Times New Roman" w:hAnsi="Times New Roman"/>
          <w:sz w:val="24"/>
        </w:rPr>
        <w:t>The most common reasons for reduced scores were same-department day load penalties (node 6) and instructor day load penalties (node 9), both of which correctly identified scenarios where a course was being scheduled on an already-busy day.</w:t>
      </w:r>
    </w:p>
    <w:p w14:paraId="51E9EA50" w14:textId="46A50994" w:rsidR="00E26C62" w:rsidRDefault="00BD5543" w:rsidP="005708C6">
      <w:pPr>
        <w:spacing w:before="240" w:after="60" w:line="360" w:lineRule="auto"/>
        <w:jc w:val="center"/>
      </w:pPr>
      <w:r w:rsidRPr="00BD5543">
        <w:rPr>
          <w:noProof/>
        </w:rPr>
        <w:lastRenderedPageBreak/>
        <w:drawing>
          <wp:inline distT="0" distB="0" distL="0" distR="0" wp14:anchorId="446D438A" wp14:editId="5CA69977">
            <wp:extent cx="5063836" cy="4619569"/>
            <wp:effectExtent l="0" t="0" r="3810" b="0"/>
            <wp:docPr id="16193226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22611" name=""/>
                    <pic:cNvPicPr/>
                  </pic:nvPicPr>
                  <pic:blipFill>
                    <a:blip r:embed="rId18"/>
                    <a:stretch>
                      <a:fillRect/>
                    </a:stretch>
                  </pic:blipFill>
                  <pic:spPr>
                    <a:xfrm>
                      <a:off x="0" y="0"/>
                      <a:ext cx="5067734" cy="4623125"/>
                    </a:xfrm>
                    <a:prstGeom prst="rect">
                      <a:avLst/>
                    </a:prstGeom>
                  </pic:spPr>
                </pic:pic>
              </a:graphicData>
            </a:graphic>
          </wp:inline>
        </w:drawing>
      </w:r>
    </w:p>
    <w:p w14:paraId="15CEEB30" w14:textId="77777777" w:rsidR="00E26C62" w:rsidRDefault="00000000" w:rsidP="005708C6">
      <w:pPr>
        <w:pStyle w:val="ResimYazs"/>
        <w:spacing w:after="240" w:line="360" w:lineRule="auto"/>
        <w:jc w:val="center"/>
      </w:pPr>
      <w:bookmarkStart w:id="62" w:name="_Toc231773044"/>
      <w:r>
        <w:rPr>
          <w:rFonts w:ascii="Times New Roman" w:hAnsi="Times New Roman"/>
          <w:i/>
          <w:sz w:val="20"/>
        </w:rPr>
        <w:t>Figure 4.1. Sample XAI output showing Decision Path with pass/fail indicators and score badges</w:t>
      </w:r>
      <w:bookmarkEnd w:id="62"/>
    </w:p>
    <w:p w14:paraId="3E214809" w14:textId="77777777" w:rsidR="00E26C62" w:rsidRDefault="00000000" w:rsidP="005708C6">
      <w:pPr>
        <w:pStyle w:val="Balk2"/>
        <w:spacing w:before="240" w:after="120" w:line="360" w:lineRule="auto"/>
      </w:pPr>
      <w:bookmarkStart w:id="63" w:name="_Toc231771728"/>
      <w:r>
        <w:rPr>
          <w:rFonts w:ascii="Times New Roman" w:hAnsi="Times New Roman"/>
          <w:sz w:val="24"/>
        </w:rPr>
        <w:t>4.3. User Interface Evaluation</w:t>
      </w:r>
      <w:bookmarkEnd w:id="63"/>
    </w:p>
    <w:p w14:paraId="1DD55292" w14:textId="77777777" w:rsidR="00E26C62" w:rsidRDefault="00000000" w:rsidP="005708C6">
      <w:pPr>
        <w:spacing w:after="120" w:line="360" w:lineRule="auto"/>
        <w:ind w:firstLine="709"/>
        <w:jc w:val="both"/>
      </w:pPr>
      <w:r>
        <w:rPr>
          <w:rFonts w:ascii="Times New Roman" w:hAnsi="Times New Roman"/>
          <w:sz w:val="24"/>
        </w:rPr>
        <w:t>The Android application and web panel were evaluated through usability testing with five participants: three department administrators and two instructors from a Computer Engineering department context, each with prior experience in university course scheduling. The test dataset comprised 45 courses across three priority levels, 12 instructors with varying availability patterns, and 15 classrooms. The main observations were:</w:t>
      </w:r>
    </w:p>
    <w:p w14:paraId="1BCD6197" w14:textId="77777777" w:rsidR="00E26C62" w:rsidRDefault="00000000" w:rsidP="005708C6">
      <w:pPr>
        <w:spacing w:after="60" w:line="360" w:lineRule="auto"/>
        <w:ind w:left="709" w:hanging="283"/>
      </w:pPr>
      <w:r>
        <w:rPr>
          <w:rFonts w:ascii="Times New Roman" w:hAnsi="Times New Roman"/>
          <w:sz w:val="24"/>
        </w:rPr>
        <w:t xml:space="preserve">•  The multi-phase scheduling workflow was found to be intuitive once the concept of priority-based phases was explained. The dynamic phase banner ("Phase N of M: Priority P") on the </w:t>
      </w:r>
      <w:proofErr w:type="spellStart"/>
      <w:r>
        <w:rPr>
          <w:rFonts w:ascii="Times New Roman" w:hAnsi="Times New Roman"/>
          <w:sz w:val="24"/>
        </w:rPr>
        <w:t>UpdateCalendarPage</w:t>
      </w:r>
      <w:proofErr w:type="spellEnd"/>
      <w:r>
        <w:rPr>
          <w:rFonts w:ascii="Times New Roman" w:hAnsi="Times New Roman"/>
          <w:sz w:val="24"/>
        </w:rPr>
        <w:t xml:space="preserve"> was identified as a key orientation aid.</w:t>
      </w:r>
    </w:p>
    <w:p w14:paraId="31259A53" w14:textId="77777777" w:rsidR="00E26C62" w:rsidRDefault="00000000" w:rsidP="005708C6">
      <w:pPr>
        <w:spacing w:after="60" w:line="360" w:lineRule="auto"/>
        <w:ind w:left="709" w:hanging="283"/>
      </w:pPr>
      <w:r>
        <w:rPr>
          <w:rFonts w:ascii="Times New Roman" w:hAnsi="Times New Roman"/>
          <w:sz w:val="24"/>
        </w:rPr>
        <w:t>•  The accordion-style XAI dialog was preferred over a single-recommendation view because administrators could compare multiple options and select based on their own contextual knowledge.</w:t>
      </w:r>
    </w:p>
    <w:p w14:paraId="0A9E2C09" w14:textId="77777777" w:rsidR="00E26C62" w:rsidRDefault="00000000" w:rsidP="005708C6">
      <w:pPr>
        <w:spacing w:after="60" w:line="360" w:lineRule="auto"/>
        <w:ind w:left="709" w:hanging="283"/>
      </w:pPr>
      <w:r>
        <w:rPr>
          <w:rFonts w:ascii="Times New Roman" w:hAnsi="Times New Roman"/>
          <w:sz w:val="24"/>
        </w:rPr>
        <w:lastRenderedPageBreak/>
        <w:t xml:space="preserve">•  The availability orange-slot warning on </w:t>
      </w:r>
      <w:proofErr w:type="spellStart"/>
      <w:r>
        <w:rPr>
          <w:rFonts w:ascii="Times New Roman" w:hAnsi="Times New Roman"/>
          <w:sz w:val="24"/>
        </w:rPr>
        <w:t>MyAvailabilityPage</w:t>
      </w:r>
      <w:proofErr w:type="spellEnd"/>
      <w:r>
        <w:rPr>
          <w:rFonts w:ascii="Times New Roman" w:hAnsi="Times New Roman"/>
          <w:sz w:val="24"/>
        </w:rPr>
        <w:t xml:space="preserve"> was effective in communicating to instructors that certain slots are already occupied by COMMON courses.</w:t>
      </w:r>
    </w:p>
    <w:p w14:paraId="710C0C7D" w14:textId="77777777" w:rsidR="00E26C62" w:rsidRDefault="00000000" w:rsidP="005708C6">
      <w:pPr>
        <w:spacing w:after="60" w:line="360" w:lineRule="auto"/>
        <w:ind w:left="709" w:hanging="283"/>
      </w:pPr>
      <w:r>
        <w:rPr>
          <w:rFonts w:ascii="Times New Roman" w:hAnsi="Times New Roman"/>
          <w:sz w:val="24"/>
        </w:rPr>
        <w:t>•  The chatbot was rated positively for its ability to quickly answer navigation questions, though users noted that responses are predefined and cannot answer questions outside the 23 intent categories.</w:t>
      </w:r>
    </w:p>
    <w:p w14:paraId="76481297" w14:textId="77777777" w:rsidR="00E26C62" w:rsidRDefault="00000000" w:rsidP="005708C6">
      <w:pPr>
        <w:spacing w:after="60" w:line="360" w:lineRule="auto"/>
        <w:ind w:left="709" w:hanging="283"/>
      </w:pPr>
      <w:r>
        <w:rPr>
          <w:rFonts w:ascii="Times New Roman" w:hAnsi="Times New Roman"/>
          <w:sz w:val="24"/>
        </w:rPr>
        <w:t>•  The audit log page with live SSE updates was considered particularly useful for Super Administrators monitoring system usage.</w:t>
      </w:r>
    </w:p>
    <w:p w14:paraId="45FE1C5F" w14:textId="77777777" w:rsidR="00E26C62" w:rsidRDefault="00000000" w:rsidP="005708C6">
      <w:pPr>
        <w:spacing w:after="120" w:line="360" w:lineRule="auto"/>
        <w:ind w:firstLine="709"/>
        <w:jc w:val="both"/>
      </w:pPr>
      <w:r>
        <w:rPr>
          <w:rFonts w:ascii="Times New Roman" w:hAnsi="Times New Roman"/>
          <w:sz w:val="24"/>
        </w:rPr>
        <w:t xml:space="preserve">Areas identified for improvement in future iterations include: a more visual representation of the phase transition process, in-app tutorial overlays for first-time users, and push notification support for schedule change alerts. Given the limited number of participants (n = 5), </w:t>
      </w:r>
      <w:proofErr w:type="gramStart"/>
      <w:r>
        <w:rPr>
          <w:rFonts w:ascii="Times New Roman" w:hAnsi="Times New Roman"/>
          <w:sz w:val="24"/>
        </w:rPr>
        <w:t>these usability</w:t>
      </w:r>
      <w:proofErr w:type="gramEnd"/>
      <w:r>
        <w:rPr>
          <w:rFonts w:ascii="Times New Roman" w:hAnsi="Times New Roman"/>
          <w:sz w:val="24"/>
        </w:rPr>
        <w:t xml:space="preserve"> findings should be regarded as indicative rather than statistically generalizable; a larger-scale evaluation would be needed to confirm these trends across a broader user population.</w:t>
      </w:r>
    </w:p>
    <w:p w14:paraId="4093498B" w14:textId="77777777" w:rsidR="00E26C62" w:rsidRDefault="00000000" w:rsidP="005708C6">
      <w:pPr>
        <w:pStyle w:val="Balk2"/>
        <w:spacing w:before="240" w:after="120" w:line="360" w:lineRule="auto"/>
      </w:pPr>
      <w:bookmarkStart w:id="64" w:name="_Toc231771729"/>
      <w:r>
        <w:rPr>
          <w:rFonts w:ascii="Times New Roman" w:hAnsi="Times New Roman"/>
          <w:sz w:val="24"/>
        </w:rPr>
        <w:t>4.4. Weekly Schedule Generation Results</w:t>
      </w:r>
      <w:bookmarkEnd w:id="64"/>
    </w:p>
    <w:p w14:paraId="6D793BF3" w14:textId="77777777" w:rsidR="00E26C62" w:rsidRDefault="00000000" w:rsidP="005708C6">
      <w:pPr>
        <w:spacing w:after="120" w:line="360" w:lineRule="auto"/>
        <w:ind w:firstLine="709"/>
        <w:jc w:val="both"/>
      </w:pPr>
      <w:r>
        <w:rPr>
          <w:rFonts w:ascii="Times New Roman" w:hAnsi="Times New Roman"/>
          <w:sz w:val="24"/>
        </w:rPr>
        <w:t xml:space="preserve">The </w:t>
      </w:r>
      <w:proofErr w:type="spellStart"/>
      <w:r>
        <w:rPr>
          <w:rFonts w:ascii="Times New Roman" w:hAnsi="Times New Roman"/>
          <w:sz w:val="24"/>
        </w:rPr>
        <w:t>WeeklySchedulePage</w:t>
      </w:r>
      <w:proofErr w:type="spellEnd"/>
      <w:r>
        <w:rPr>
          <w:rFonts w:ascii="Times New Roman" w:hAnsi="Times New Roman"/>
          <w:sz w:val="24"/>
        </w:rPr>
        <w:t xml:space="preserve"> was tested with a dataset containing 42 courses across 3 phases, 12 instructors with varying availability patterns, and 15 classrooms. The four greedy strategies were compared </w:t>
      </w:r>
      <w:proofErr w:type="gramStart"/>
      <w:r>
        <w:rPr>
          <w:rFonts w:ascii="Times New Roman" w:hAnsi="Times New Roman"/>
          <w:sz w:val="24"/>
        </w:rPr>
        <w:t>on</w:t>
      </w:r>
      <w:proofErr w:type="gramEnd"/>
      <w:r>
        <w:rPr>
          <w:rFonts w:ascii="Times New Roman" w:hAnsi="Times New Roman"/>
          <w:sz w:val="24"/>
        </w:rPr>
        <w:t xml:space="preserve"> their ability to assign courses without conflicts and their total coverage percentage.</w:t>
      </w:r>
    </w:p>
    <w:p w14:paraId="5EFDCD0A" w14:textId="77777777" w:rsidR="00E26C62" w:rsidRDefault="00000000" w:rsidP="005708C6">
      <w:pPr>
        <w:pStyle w:val="TableCaption"/>
        <w:spacing w:before="240" w:after="60" w:line="360" w:lineRule="auto"/>
        <w:jc w:val="center"/>
      </w:pPr>
      <w:bookmarkStart w:id="65" w:name="_Toc231772970"/>
      <w:r>
        <w:rPr>
          <w:rFonts w:ascii="Times New Roman" w:hAnsi="Times New Roman"/>
        </w:rPr>
        <w:t>Table 4.3. Weekly schedule generation strategy comparison</w:t>
      </w:r>
      <w:bookmarkEnd w:id="65"/>
    </w:p>
    <w:tbl>
      <w:tblPr>
        <w:tblStyle w:val="TabloKlavuzu"/>
        <w:tblW w:w="0" w:type="auto"/>
        <w:tblLook w:val="04A0" w:firstRow="1" w:lastRow="0" w:firstColumn="1" w:lastColumn="0" w:noHBand="0" w:noVBand="1"/>
      </w:tblPr>
      <w:tblGrid>
        <w:gridCol w:w="2195"/>
        <w:gridCol w:w="2194"/>
        <w:gridCol w:w="2195"/>
        <w:gridCol w:w="2194"/>
      </w:tblGrid>
      <w:tr w:rsidR="00E26C62" w14:paraId="5B02F4A5" w14:textId="77777777">
        <w:tc>
          <w:tcPr>
            <w:tcW w:w="2197" w:type="dxa"/>
          </w:tcPr>
          <w:p w14:paraId="49AFEAE6" w14:textId="77777777" w:rsidR="00E26C62" w:rsidRDefault="00000000" w:rsidP="005708C6">
            <w:pPr>
              <w:spacing w:line="360" w:lineRule="auto"/>
            </w:pPr>
            <w:r>
              <w:rPr>
                <w:rFonts w:ascii="Times New Roman" w:hAnsi="Times New Roman"/>
                <w:b/>
                <w:sz w:val="20"/>
              </w:rPr>
              <w:t>Strategy</w:t>
            </w:r>
          </w:p>
        </w:tc>
        <w:tc>
          <w:tcPr>
            <w:tcW w:w="2197" w:type="dxa"/>
          </w:tcPr>
          <w:p w14:paraId="7CD35377" w14:textId="77777777" w:rsidR="00E26C62" w:rsidRDefault="00000000" w:rsidP="005708C6">
            <w:pPr>
              <w:spacing w:line="360" w:lineRule="auto"/>
            </w:pPr>
            <w:r>
              <w:rPr>
                <w:rFonts w:ascii="Times New Roman" w:hAnsi="Times New Roman"/>
                <w:b/>
                <w:sz w:val="20"/>
              </w:rPr>
              <w:t>Assigned</w:t>
            </w:r>
          </w:p>
        </w:tc>
        <w:tc>
          <w:tcPr>
            <w:tcW w:w="2197" w:type="dxa"/>
          </w:tcPr>
          <w:p w14:paraId="5235FB3C" w14:textId="77777777" w:rsidR="00E26C62" w:rsidRDefault="00000000" w:rsidP="005708C6">
            <w:pPr>
              <w:spacing w:line="360" w:lineRule="auto"/>
            </w:pPr>
            <w:r>
              <w:rPr>
                <w:rFonts w:ascii="Times New Roman" w:hAnsi="Times New Roman"/>
                <w:b/>
                <w:sz w:val="20"/>
              </w:rPr>
              <w:t>Unassigned</w:t>
            </w:r>
          </w:p>
        </w:tc>
        <w:tc>
          <w:tcPr>
            <w:tcW w:w="2197" w:type="dxa"/>
          </w:tcPr>
          <w:p w14:paraId="7BF40223" w14:textId="77777777" w:rsidR="00E26C62" w:rsidRDefault="00000000" w:rsidP="005708C6">
            <w:pPr>
              <w:spacing w:line="360" w:lineRule="auto"/>
            </w:pPr>
            <w:r>
              <w:rPr>
                <w:rFonts w:ascii="Times New Roman" w:hAnsi="Times New Roman"/>
                <w:b/>
                <w:sz w:val="20"/>
              </w:rPr>
              <w:t>Coverage</w:t>
            </w:r>
          </w:p>
        </w:tc>
      </w:tr>
      <w:tr w:rsidR="00E26C62" w14:paraId="171FC3A3" w14:textId="77777777">
        <w:tc>
          <w:tcPr>
            <w:tcW w:w="2197" w:type="dxa"/>
          </w:tcPr>
          <w:p w14:paraId="1B704891" w14:textId="77777777" w:rsidR="00E26C62" w:rsidRDefault="00000000" w:rsidP="005708C6">
            <w:pPr>
              <w:spacing w:line="360" w:lineRule="auto"/>
            </w:pPr>
            <w:r>
              <w:rPr>
                <w:rFonts w:ascii="Times New Roman" w:hAnsi="Times New Roman"/>
                <w:sz w:val="20"/>
              </w:rPr>
              <w:t>By Student Count</w:t>
            </w:r>
          </w:p>
        </w:tc>
        <w:tc>
          <w:tcPr>
            <w:tcW w:w="2197" w:type="dxa"/>
          </w:tcPr>
          <w:p w14:paraId="3D9CA85C" w14:textId="77777777" w:rsidR="00E26C62" w:rsidRDefault="00000000" w:rsidP="005708C6">
            <w:pPr>
              <w:spacing w:line="360" w:lineRule="auto"/>
            </w:pPr>
            <w:r>
              <w:rPr>
                <w:rFonts w:ascii="Times New Roman" w:hAnsi="Times New Roman"/>
                <w:sz w:val="20"/>
              </w:rPr>
              <w:t>38</w:t>
            </w:r>
          </w:p>
        </w:tc>
        <w:tc>
          <w:tcPr>
            <w:tcW w:w="2197" w:type="dxa"/>
          </w:tcPr>
          <w:p w14:paraId="3DF3A86A" w14:textId="77777777" w:rsidR="00E26C62" w:rsidRDefault="00000000" w:rsidP="005708C6">
            <w:pPr>
              <w:spacing w:line="360" w:lineRule="auto"/>
            </w:pPr>
            <w:r>
              <w:rPr>
                <w:rFonts w:ascii="Times New Roman" w:hAnsi="Times New Roman"/>
                <w:sz w:val="20"/>
              </w:rPr>
              <w:t>4</w:t>
            </w:r>
          </w:p>
        </w:tc>
        <w:tc>
          <w:tcPr>
            <w:tcW w:w="2197" w:type="dxa"/>
          </w:tcPr>
          <w:p w14:paraId="4790BFED" w14:textId="77777777" w:rsidR="00E26C62" w:rsidRDefault="00000000" w:rsidP="005708C6">
            <w:pPr>
              <w:spacing w:line="360" w:lineRule="auto"/>
            </w:pPr>
            <w:r>
              <w:rPr>
                <w:rFonts w:ascii="Times New Roman" w:hAnsi="Times New Roman"/>
                <w:sz w:val="20"/>
              </w:rPr>
              <w:t>90.5%</w:t>
            </w:r>
          </w:p>
        </w:tc>
      </w:tr>
      <w:tr w:rsidR="00E26C62" w14:paraId="58F33BD3" w14:textId="77777777">
        <w:tc>
          <w:tcPr>
            <w:tcW w:w="2197" w:type="dxa"/>
          </w:tcPr>
          <w:p w14:paraId="38A10434" w14:textId="77777777" w:rsidR="00E26C62" w:rsidRDefault="00000000" w:rsidP="005708C6">
            <w:pPr>
              <w:spacing w:line="360" w:lineRule="auto"/>
            </w:pPr>
            <w:r>
              <w:rPr>
                <w:rFonts w:ascii="Times New Roman" w:hAnsi="Times New Roman"/>
                <w:sz w:val="20"/>
              </w:rPr>
              <w:t>By Lecture Duration</w:t>
            </w:r>
          </w:p>
        </w:tc>
        <w:tc>
          <w:tcPr>
            <w:tcW w:w="2197" w:type="dxa"/>
          </w:tcPr>
          <w:p w14:paraId="142B1D61" w14:textId="77777777" w:rsidR="00E26C62" w:rsidRDefault="00000000" w:rsidP="005708C6">
            <w:pPr>
              <w:spacing w:line="360" w:lineRule="auto"/>
            </w:pPr>
            <w:r>
              <w:rPr>
                <w:rFonts w:ascii="Times New Roman" w:hAnsi="Times New Roman"/>
                <w:sz w:val="20"/>
              </w:rPr>
              <w:t>37</w:t>
            </w:r>
          </w:p>
        </w:tc>
        <w:tc>
          <w:tcPr>
            <w:tcW w:w="2197" w:type="dxa"/>
          </w:tcPr>
          <w:p w14:paraId="5512C796" w14:textId="77777777" w:rsidR="00E26C62" w:rsidRDefault="00000000" w:rsidP="005708C6">
            <w:pPr>
              <w:spacing w:line="360" w:lineRule="auto"/>
            </w:pPr>
            <w:r>
              <w:rPr>
                <w:rFonts w:ascii="Times New Roman" w:hAnsi="Times New Roman"/>
                <w:sz w:val="20"/>
              </w:rPr>
              <w:t>5</w:t>
            </w:r>
          </w:p>
        </w:tc>
        <w:tc>
          <w:tcPr>
            <w:tcW w:w="2197" w:type="dxa"/>
          </w:tcPr>
          <w:p w14:paraId="4C7FABEB" w14:textId="77777777" w:rsidR="00E26C62" w:rsidRDefault="00000000" w:rsidP="005708C6">
            <w:pPr>
              <w:spacing w:line="360" w:lineRule="auto"/>
            </w:pPr>
            <w:r>
              <w:rPr>
                <w:rFonts w:ascii="Times New Roman" w:hAnsi="Times New Roman"/>
                <w:sz w:val="20"/>
              </w:rPr>
              <w:t>88.1%</w:t>
            </w:r>
          </w:p>
        </w:tc>
      </w:tr>
      <w:tr w:rsidR="00E26C62" w14:paraId="1E85D880" w14:textId="77777777">
        <w:tc>
          <w:tcPr>
            <w:tcW w:w="2197" w:type="dxa"/>
          </w:tcPr>
          <w:p w14:paraId="064AE53F" w14:textId="77777777" w:rsidR="00E26C62" w:rsidRDefault="00000000" w:rsidP="005708C6">
            <w:pPr>
              <w:spacing w:line="360" w:lineRule="auto"/>
            </w:pPr>
            <w:r>
              <w:rPr>
                <w:rFonts w:ascii="Times New Roman" w:hAnsi="Times New Roman"/>
                <w:sz w:val="20"/>
              </w:rPr>
              <w:t>COMMON First</w:t>
            </w:r>
          </w:p>
        </w:tc>
        <w:tc>
          <w:tcPr>
            <w:tcW w:w="2197" w:type="dxa"/>
          </w:tcPr>
          <w:p w14:paraId="02496254" w14:textId="77777777" w:rsidR="00E26C62" w:rsidRDefault="00000000" w:rsidP="005708C6">
            <w:pPr>
              <w:spacing w:line="360" w:lineRule="auto"/>
            </w:pPr>
            <w:r>
              <w:rPr>
                <w:rFonts w:ascii="Times New Roman" w:hAnsi="Times New Roman"/>
                <w:sz w:val="20"/>
              </w:rPr>
              <w:t>39</w:t>
            </w:r>
          </w:p>
        </w:tc>
        <w:tc>
          <w:tcPr>
            <w:tcW w:w="2197" w:type="dxa"/>
          </w:tcPr>
          <w:p w14:paraId="544DEC15" w14:textId="77777777" w:rsidR="00E26C62" w:rsidRDefault="00000000" w:rsidP="005708C6">
            <w:pPr>
              <w:spacing w:line="360" w:lineRule="auto"/>
            </w:pPr>
            <w:r>
              <w:rPr>
                <w:rFonts w:ascii="Times New Roman" w:hAnsi="Times New Roman"/>
                <w:sz w:val="20"/>
              </w:rPr>
              <w:t>3</w:t>
            </w:r>
          </w:p>
        </w:tc>
        <w:tc>
          <w:tcPr>
            <w:tcW w:w="2197" w:type="dxa"/>
          </w:tcPr>
          <w:p w14:paraId="4C66CAFB" w14:textId="77777777" w:rsidR="00E26C62" w:rsidRDefault="00000000" w:rsidP="005708C6">
            <w:pPr>
              <w:spacing w:line="360" w:lineRule="auto"/>
            </w:pPr>
            <w:r>
              <w:rPr>
                <w:rFonts w:ascii="Times New Roman" w:hAnsi="Times New Roman"/>
                <w:sz w:val="20"/>
              </w:rPr>
              <w:t>92.9%</w:t>
            </w:r>
          </w:p>
        </w:tc>
      </w:tr>
      <w:tr w:rsidR="00E26C62" w14:paraId="77EE7336" w14:textId="77777777">
        <w:tc>
          <w:tcPr>
            <w:tcW w:w="2197" w:type="dxa"/>
          </w:tcPr>
          <w:p w14:paraId="0FCF6DC3" w14:textId="77777777" w:rsidR="00E26C62" w:rsidRDefault="00000000" w:rsidP="005708C6">
            <w:pPr>
              <w:spacing w:line="360" w:lineRule="auto"/>
            </w:pPr>
            <w:r>
              <w:rPr>
                <w:rFonts w:ascii="Times New Roman" w:hAnsi="Times New Roman"/>
                <w:sz w:val="20"/>
              </w:rPr>
              <w:t>COMMON Spread</w:t>
            </w:r>
          </w:p>
        </w:tc>
        <w:tc>
          <w:tcPr>
            <w:tcW w:w="2197" w:type="dxa"/>
          </w:tcPr>
          <w:p w14:paraId="23B27B5A" w14:textId="77777777" w:rsidR="00E26C62" w:rsidRDefault="00000000" w:rsidP="005708C6">
            <w:pPr>
              <w:spacing w:line="360" w:lineRule="auto"/>
            </w:pPr>
            <w:r>
              <w:rPr>
                <w:rFonts w:ascii="Times New Roman" w:hAnsi="Times New Roman"/>
                <w:sz w:val="20"/>
              </w:rPr>
              <w:t>40</w:t>
            </w:r>
          </w:p>
        </w:tc>
        <w:tc>
          <w:tcPr>
            <w:tcW w:w="2197" w:type="dxa"/>
          </w:tcPr>
          <w:p w14:paraId="1132F74D" w14:textId="77777777" w:rsidR="00E26C62" w:rsidRDefault="00000000" w:rsidP="005708C6">
            <w:pPr>
              <w:spacing w:line="360" w:lineRule="auto"/>
            </w:pPr>
            <w:r>
              <w:rPr>
                <w:rFonts w:ascii="Times New Roman" w:hAnsi="Times New Roman"/>
                <w:sz w:val="20"/>
              </w:rPr>
              <w:t>2</w:t>
            </w:r>
          </w:p>
        </w:tc>
        <w:tc>
          <w:tcPr>
            <w:tcW w:w="2197" w:type="dxa"/>
          </w:tcPr>
          <w:p w14:paraId="6B460303" w14:textId="77777777" w:rsidR="00E26C62" w:rsidRDefault="00000000" w:rsidP="005708C6">
            <w:pPr>
              <w:spacing w:line="360" w:lineRule="auto"/>
            </w:pPr>
            <w:r>
              <w:rPr>
                <w:rFonts w:ascii="Times New Roman" w:hAnsi="Times New Roman"/>
                <w:sz w:val="20"/>
              </w:rPr>
              <w:t>95.2%</w:t>
            </w:r>
          </w:p>
        </w:tc>
      </w:tr>
    </w:tbl>
    <w:p w14:paraId="11C6D8D4" w14:textId="77777777" w:rsidR="00E26C62" w:rsidRDefault="00E26C62" w:rsidP="005708C6">
      <w:pPr>
        <w:spacing w:line="360" w:lineRule="auto"/>
      </w:pPr>
    </w:p>
    <w:p w14:paraId="1478FA63" w14:textId="77777777" w:rsidR="00E26C62" w:rsidRDefault="00000000" w:rsidP="005708C6">
      <w:pPr>
        <w:spacing w:after="120" w:line="360" w:lineRule="auto"/>
        <w:ind w:firstLine="709"/>
        <w:jc w:val="both"/>
      </w:pPr>
      <w:r>
        <w:rPr>
          <w:rFonts w:ascii="Times New Roman" w:hAnsi="Times New Roman"/>
          <w:sz w:val="24"/>
        </w:rPr>
        <w:t>The COMMON Spread strategy, which interleaves COMMON courses by semester using a round-robin day assignment approach, consistently achieved the highest coverage rate. This result aligns with the design rationale: COMMON courses impose the most constraints because they conflict with courses from any department sharing the same semester, so scheduling them with maximum spread reduces cascading conflicts for later courses.</w:t>
      </w:r>
    </w:p>
    <w:p w14:paraId="002A5261" w14:textId="77777777" w:rsidR="00E26C62" w:rsidRDefault="00000000" w:rsidP="005708C6">
      <w:pPr>
        <w:spacing w:after="120" w:line="360" w:lineRule="auto"/>
        <w:ind w:firstLine="709"/>
        <w:jc w:val="both"/>
      </w:pPr>
      <w:r>
        <w:rPr>
          <w:rFonts w:ascii="Times New Roman" w:hAnsi="Times New Roman"/>
          <w:sz w:val="24"/>
        </w:rPr>
        <w:lastRenderedPageBreak/>
        <w:t>The three-tier fallback mechanism (primary → relaxed classroom booking → capacity-only) was invoked in approximately 12% of assignments in the test dataset, successfully recovering assignments that would otherwise be unassigned. In all cases, semester conflict and instructor availability hard constraints were preserved even in the fallback stages.</w:t>
      </w:r>
    </w:p>
    <w:p w14:paraId="72A6FF5E" w14:textId="63BA402C" w:rsidR="00E26C62" w:rsidRDefault="0094753C" w:rsidP="005708C6">
      <w:pPr>
        <w:spacing w:before="240" w:after="60" w:line="360" w:lineRule="auto"/>
        <w:jc w:val="center"/>
      </w:pPr>
      <w:r w:rsidRPr="0094753C">
        <w:rPr>
          <w:noProof/>
        </w:rPr>
        <w:drawing>
          <wp:inline distT="0" distB="0" distL="0" distR="0" wp14:anchorId="7B3CC0E1" wp14:editId="2E6D32C0">
            <wp:extent cx="5911704" cy="2842838"/>
            <wp:effectExtent l="0" t="0" r="0" b="0"/>
            <wp:docPr id="18483804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80499" name=""/>
                    <pic:cNvPicPr/>
                  </pic:nvPicPr>
                  <pic:blipFill>
                    <a:blip r:embed="rId19"/>
                    <a:stretch>
                      <a:fillRect/>
                    </a:stretch>
                  </pic:blipFill>
                  <pic:spPr>
                    <a:xfrm>
                      <a:off x="0" y="0"/>
                      <a:ext cx="5917137" cy="2845451"/>
                    </a:xfrm>
                    <a:prstGeom prst="rect">
                      <a:avLst/>
                    </a:prstGeom>
                  </pic:spPr>
                </pic:pic>
              </a:graphicData>
            </a:graphic>
          </wp:inline>
        </w:drawing>
      </w:r>
    </w:p>
    <w:p w14:paraId="0B9FB8D5" w14:textId="77777777" w:rsidR="00E26C62" w:rsidRDefault="00000000" w:rsidP="005708C6">
      <w:pPr>
        <w:pStyle w:val="ResimYazs"/>
        <w:spacing w:after="240" w:line="360" w:lineRule="auto"/>
        <w:jc w:val="center"/>
      </w:pPr>
      <w:bookmarkStart w:id="66" w:name="_Toc231773045"/>
      <w:r>
        <w:rPr>
          <w:rFonts w:ascii="Times New Roman" w:hAnsi="Times New Roman"/>
          <w:i/>
          <w:sz w:val="20"/>
        </w:rPr>
        <w:t>Figure 4.2. Weekly schedule coverage comparison across the four generation strategies</w:t>
      </w:r>
      <w:bookmarkEnd w:id="66"/>
    </w:p>
    <w:p w14:paraId="098272AA" w14:textId="77777777" w:rsidR="00E26C62" w:rsidRDefault="00000000" w:rsidP="005708C6">
      <w:pPr>
        <w:spacing w:after="120" w:line="360" w:lineRule="auto"/>
        <w:ind w:firstLine="709"/>
        <w:jc w:val="both"/>
      </w:pPr>
      <w:r>
        <w:rPr>
          <w:rFonts w:ascii="Times New Roman" w:hAnsi="Times New Roman"/>
          <w:sz w:val="24"/>
        </w:rPr>
        <w:t xml:space="preserve">The grid visualization on the </w:t>
      </w:r>
      <w:proofErr w:type="spellStart"/>
      <w:r>
        <w:rPr>
          <w:rFonts w:ascii="Times New Roman" w:hAnsi="Times New Roman"/>
          <w:sz w:val="24"/>
        </w:rPr>
        <w:t>WeeklySchedulePage</w:t>
      </w:r>
      <w:proofErr w:type="spellEnd"/>
      <w:r>
        <w:rPr>
          <w:rFonts w:ascii="Times New Roman" w:hAnsi="Times New Roman"/>
          <w:sz w:val="24"/>
        </w:rPr>
        <w:t xml:space="preserve"> uses department-specific colors (up to 8 distinct colors, cycling for additional departments) and dynamic row heights that expand to accommodate multiple courses per time slot. The PDF export feature was successfully tested for landscape A4 printing of the generated schedule.</w:t>
      </w:r>
    </w:p>
    <w:p w14:paraId="6C758878" w14:textId="77777777" w:rsidR="00E26C62" w:rsidRDefault="00000000" w:rsidP="005708C6">
      <w:pPr>
        <w:spacing w:line="360" w:lineRule="auto"/>
      </w:pPr>
      <w:r>
        <w:br w:type="page"/>
      </w:r>
    </w:p>
    <w:p w14:paraId="740163F1" w14:textId="77777777" w:rsidR="00E26C62" w:rsidRDefault="00000000" w:rsidP="005708C6">
      <w:pPr>
        <w:pStyle w:val="Balk1"/>
        <w:spacing w:before="360" w:after="120" w:line="360" w:lineRule="auto"/>
      </w:pPr>
      <w:bookmarkStart w:id="67" w:name="_Toc231771730"/>
      <w:r>
        <w:rPr>
          <w:rFonts w:ascii="Times New Roman" w:hAnsi="Times New Roman"/>
          <w:sz w:val="24"/>
        </w:rPr>
        <w:lastRenderedPageBreak/>
        <w:t>5. CONCLUSION AND RECOMMENDATIONS</w:t>
      </w:r>
      <w:bookmarkEnd w:id="67"/>
    </w:p>
    <w:p w14:paraId="74641A98" w14:textId="77777777" w:rsidR="00E26C62" w:rsidRDefault="00000000" w:rsidP="005708C6">
      <w:pPr>
        <w:pStyle w:val="Balk2"/>
        <w:spacing w:before="240" w:after="120" w:line="360" w:lineRule="auto"/>
      </w:pPr>
      <w:bookmarkStart w:id="68" w:name="_Toc231771731"/>
      <w:r>
        <w:rPr>
          <w:rFonts w:ascii="Times New Roman" w:hAnsi="Times New Roman"/>
          <w:sz w:val="24"/>
        </w:rPr>
        <w:t>5.1. Conclusion</w:t>
      </w:r>
      <w:bookmarkEnd w:id="68"/>
    </w:p>
    <w:p w14:paraId="3F5D37C6" w14:textId="4DE007E0" w:rsidR="00E26C62" w:rsidRDefault="007808D6" w:rsidP="005708C6">
      <w:pPr>
        <w:spacing w:after="120" w:line="360" w:lineRule="auto"/>
        <w:ind w:firstLine="709"/>
        <w:jc w:val="both"/>
      </w:pPr>
      <w:proofErr w:type="spellStart"/>
      <w:r w:rsidRPr="007808D6">
        <w:rPr>
          <w:rFonts w:ascii="Times New Roman" w:hAnsi="Times New Roman"/>
          <w:sz w:val="24"/>
        </w:rPr>
        <w:t>OptiClass</w:t>
      </w:r>
      <w:proofErr w:type="spellEnd"/>
      <w:r w:rsidRPr="007808D6">
        <w:rPr>
          <w:rFonts w:ascii="Times New Roman" w:hAnsi="Times New Roman"/>
          <w:sz w:val="24"/>
        </w:rPr>
        <w:t xml:space="preserve"> set out to solve a concrete problem: University scheduling is time-consuming, conflict-prone, and largely opaque when done manually. The implemented system addresses this with a structured, multi-phase workflow that prioritizes course groups by departmental importance. It enforces hard constraints on instructor availability and semester </w:t>
      </w:r>
      <w:proofErr w:type="gramStart"/>
      <w:r w:rsidRPr="007808D6">
        <w:rPr>
          <w:rFonts w:ascii="Times New Roman" w:hAnsi="Times New Roman"/>
          <w:sz w:val="24"/>
        </w:rPr>
        <w:t>conflicts, and</w:t>
      </w:r>
      <w:proofErr w:type="gramEnd"/>
      <w:r w:rsidRPr="007808D6">
        <w:rPr>
          <w:rFonts w:ascii="Times New Roman" w:hAnsi="Times New Roman"/>
          <w:sz w:val="24"/>
        </w:rPr>
        <w:t xml:space="preserve"> generates scheduling recommendations that administrators can inspect and verify through a Decision Tree XAI engine</w:t>
      </w:r>
      <w:r w:rsidR="00000000">
        <w:rPr>
          <w:rFonts w:ascii="Times New Roman" w:hAnsi="Times New Roman"/>
          <w:sz w:val="24"/>
        </w:rPr>
        <w:t>.</w:t>
      </w:r>
    </w:p>
    <w:p w14:paraId="763178D3" w14:textId="20FB2A02" w:rsidR="00E26C62" w:rsidRDefault="00000000" w:rsidP="005708C6">
      <w:pPr>
        <w:spacing w:after="120" w:line="360" w:lineRule="auto"/>
        <w:ind w:firstLine="709"/>
        <w:jc w:val="both"/>
      </w:pPr>
      <w:r>
        <w:rPr>
          <w:rFonts w:ascii="Times New Roman" w:hAnsi="Times New Roman"/>
          <w:sz w:val="24"/>
        </w:rPr>
        <w:t>The key contributions are:</w:t>
      </w:r>
    </w:p>
    <w:p w14:paraId="62F524F2" w14:textId="77777777" w:rsidR="00E26C62" w:rsidRDefault="00000000" w:rsidP="005708C6">
      <w:pPr>
        <w:spacing w:after="60" w:line="360" w:lineRule="auto"/>
        <w:ind w:left="709" w:hanging="283"/>
      </w:pPr>
      <w:r>
        <w:rPr>
          <w:rFonts w:ascii="Times New Roman" w:hAnsi="Times New Roman"/>
          <w:sz w:val="24"/>
        </w:rPr>
        <w:t>•  A complete, production-ready scheduling system integrating a mobile application, web panel, backend API, database, XAI engine, and chatbot in a unified architecture.</w:t>
      </w:r>
    </w:p>
    <w:p w14:paraId="71974023" w14:textId="77777777" w:rsidR="00E26C62" w:rsidRDefault="00000000" w:rsidP="005708C6">
      <w:pPr>
        <w:spacing w:after="60" w:line="360" w:lineRule="auto"/>
        <w:ind w:left="709" w:hanging="283"/>
      </w:pPr>
      <w:r>
        <w:rPr>
          <w:rFonts w:ascii="Times New Roman" w:hAnsi="Times New Roman"/>
          <w:sz w:val="24"/>
        </w:rPr>
        <w:t>•  A multi-phase scheduling approach that correctly handles course priority, COMMON courses, and continuation slots across all system components.</w:t>
      </w:r>
    </w:p>
    <w:p w14:paraId="528471F4" w14:textId="77777777" w:rsidR="00E26C62" w:rsidRDefault="00000000" w:rsidP="005708C6">
      <w:pPr>
        <w:spacing w:after="60" w:line="360" w:lineRule="auto"/>
        <w:ind w:left="709" w:hanging="283"/>
      </w:pPr>
      <w:r>
        <w:rPr>
          <w:rFonts w:ascii="Times New Roman" w:hAnsi="Times New Roman"/>
          <w:sz w:val="24"/>
        </w:rPr>
        <w:t>•  An XAI engine built on a nine-node Decision Tree, providing fully traceable recommendations where each node shows whether a constraint passed, failed, or applied a soft score penalty.</w:t>
      </w:r>
    </w:p>
    <w:p w14:paraId="3E148591" w14:textId="77777777" w:rsidR="00E26C62" w:rsidRDefault="00000000" w:rsidP="005708C6">
      <w:pPr>
        <w:spacing w:after="60" w:line="360" w:lineRule="auto"/>
        <w:ind w:left="709" w:hanging="283"/>
      </w:pPr>
      <w:r>
        <w:rPr>
          <w:rFonts w:ascii="Times New Roman" w:hAnsi="Times New Roman"/>
          <w:sz w:val="24"/>
        </w:rPr>
        <w:t>•  A RASA NLU chatbot covering 23 intents related to the scheduling domain, integrated seamlessly into both mobile and web interfaces.</w:t>
      </w:r>
    </w:p>
    <w:p w14:paraId="3454E30B" w14:textId="77777777" w:rsidR="00E26C62" w:rsidRDefault="00000000" w:rsidP="005708C6">
      <w:pPr>
        <w:spacing w:after="60" w:line="360" w:lineRule="auto"/>
        <w:ind w:left="709" w:hanging="283"/>
      </w:pPr>
      <w:r>
        <w:rPr>
          <w:rFonts w:ascii="Times New Roman" w:hAnsi="Times New Roman"/>
          <w:sz w:val="24"/>
        </w:rPr>
        <w:t>•  Real-time audit logging via Server-Sent Events, giving Super Administrators live visibility into all system actions with CSV export capability.</w:t>
      </w:r>
    </w:p>
    <w:p w14:paraId="3796EEE5" w14:textId="77777777" w:rsidR="00E26C62" w:rsidRDefault="00000000" w:rsidP="005708C6">
      <w:pPr>
        <w:spacing w:after="60" w:line="360" w:lineRule="auto"/>
        <w:ind w:left="709" w:hanging="283"/>
      </w:pPr>
      <w:r>
        <w:rPr>
          <w:rFonts w:ascii="Times New Roman" w:hAnsi="Times New Roman"/>
          <w:sz w:val="24"/>
        </w:rPr>
        <w:t>•  Weekly schedule generation with up to four greedy optimization strategies and a three-tier fallback mechanism, consistently achieving over 88% course coverage in testing.</w:t>
      </w:r>
    </w:p>
    <w:p w14:paraId="34578F20" w14:textId="77777777" w:rsidR="00E26C62" w:rsidRDefault="00000000" w:rsidP="005708C6">
      <w:pPr>
        <w:spacing w:after="120" w:line="360" w:lineRule="auto"/>
        <w:ind w:firstLine="709"/>
        <w:jc w:val="both"/>
      </w:pPr>
      <w:r>
        <w:rPr>
          <w:rFonts w:ascii="Times New Roman" w:hAnsi="Times New Roman"/>
          <w:sz w:val="24"/>
        </w:rPr>
        <w:t xml:space="preserve">The evaluation results confirm that the system correctly enforces all scheduling constraints, and that the XAI recommendations align with human expert choices in </w:t>
      </w:r>
      <w:proofErr w:type="gramStart"/>
      <w:r>
        <w:rPr>
          <w:rFonts w:ascii="Times New Roman" w:hAnsi="Times New Roman"/>
          <w:sz w:val="24"/>
        </w:rPr>
        <w:t>the majority of</w:t>
      </w:r>
      <w:proofErr w:type="gramEnd"/>
      <w:r>
        <w:rPr>
          <w:rFonts w:ascii="Times New Roman" w:hAnsi="Times New Roman"/>
          <w:sz w:val="24"/>
        </w:rPr>
        <w:t xml:space="preserve"> test scenarios. The transparency of the Decision Path display was positively received by administrator users, supporting the conclusion that XAI-driven scheduling assistance can be practically effective in real university environments.</w:t>
      </w:r>
    </w:p>
    <w:p w14:paraId="1E1A807D" w14:textId="77777777" w:rsidR="00E26C62" w:rsidRDefault="00000000" w:rsidP="005708C6">
      <w:pPr>
        <w:pStyle w:val="Balk2"/>
        <w:spacing w:before="240" w:after="120" w:line="360" w:lineRule="auto"/>
      </w:pPr>
      <w:bookmarkStart w:id="69" w:name="_Toc231771732"/>
      <w:r>
        <w:rPr>
          <w:rFonts w:ascii="Times New Roman" w:hAnsi="Times New Roman"/>
          <w:sz w:val="24"/>
        </w:rPr>
        <w:lastRenderedPageBreak/>
        <w:t>5.2. Future Work and Recommendations</w:t>
      </w:r>
      <w:bookmarkEnd w:id="69"/>
    </w:p>
    <w:p w14:paraId="79C00849" w14:textId="77777777" w:rsidR="00E26C62" w:rsidRDefault="00000000" w:rsidP="005708C6">
      <w:pPr>
        <w:spacing w:after="120" w:line="360" w:lineRule="auto"/>
        <w:ind w:firstLine="709"/>
        <w:jc w:val="both"/>
      </w:pPr>
      <w:r>
        <w:rPr>
          <w:rFonts w:ascii="Times New Roman" w:hAnsi="Times New Roman"/>
          <w:sz w:val="24"/>
        </w:rPr>
        <w:t>Based on the current implementation and evaluation, the following directions are recommended for future development:</w:t>
      </w:r>
    </w:p>
    <w:p w14:paraId="527FED1D" w14:textId="7DB25A80" w:rsidR="00E26C62" w:rsidRDefault="00000000" w:rsidP="00C83553">
      <w:pPr>
        <w:spacing w:after="60" w:line="360" w:lineRule="auto"/>
        <w:ind w:left="709" w:hanging="283"/>
      </w:pPr>
      <w:r>
        <w:rPr>
          <w:rFonts w:ascii="Times New Roman" w:hAnsi="Times New Roman"/>
          <w:sz w:val="24"/>
        </w:rPr>
        <w:t>•  Real-time cross-instructor conflict detection: Implementing a server-side locking mechanism to detect classroom conflicts between concurrent draft schedules from multiple administrators would eliminate the current known limitation.</w:t>
      </w:r>
    </w:p>
    <w:p w14:paraId="10B852A5" w14:textId="77777777" w:rsidR="00E26C62" w:rsidRDefault="00000000" w:rsidP="005708C6">
      <w:pPr>
        <w:spacing w:after="60" w:line="360" w:lineRule="auto"/>
        <w:ind w:left="709" w:hanging="283"/>
      </w:pPr>
      <w:r>
        <w:rPr>
          <w:rFonts w:ascii="Times New Roman" w:hAnsi="Times New Roman"/>
          <w:sz w:val="24"/>
        </w:rPr>
        <w:t>•  Push notifications: Integrating Firebase Cloud Messaging (FCM) or a similar push notification service would enable real-time schedule change alerts on Android devices, supplementing the current 30-second polling mechanism.</w:t>
      </w:r>
    </w:p>
    <w:p w14:paraId="0A474701" w14:textId="77777777" w:rsidR="00E26C62" w:rsidRDefault="00000000" w:rsidP="005708C6">
      <w:pPr>
        <w:spacing w:after="60" w:line="360" w:lineRule="auto"/>
        <w:ind w:left="709" w:hanging="283"/>
      </w:pPr>
      <w:r>
        <w:rPr>
          <w:rFonts w:ascii="Times New Roman" w:hAnsi="Times New Roman"/>
          <w:sz w:val="24"/>
        </w:rPr>
        <w:t>•  Machine learning enhancement: Replacing the hand-designed Decision Tree with a trained machine learning model (e.g., gradient boosting or neural network) could improve recommendation quality based on historical scheduling data.</w:t>
      </w:r>
    </w:p>
    <w:p w14:paraId="04B41826" w14:textId="77777777" w:rsidR="00E26C62" w:rsidRDefault="00000000" w:rsidP="005708C6">
      <w:pPr>
        <w:spacing w:after="60" w:line="360" w:lineRule="auto"/>
        <w:ind w:left="709" w:hanging="283"/>
      </w:pPr>
      <w:r>
        <w:rPr>
          <w:rFonts w:ascii="Times New Roman" w:hAnsi="Times New Roman"/>
          <w:sz w:val="24"/>
        </w:rPr>
        <w:t xml:space="preserve">•  Production deployment: Migrating the backend from a VirtualBox VM to a cloud platform with a static IP or domain name and automated certificate management would enable </w:t>
      </w:r>
      <w:proofErr w:type="gramStart"/>
      <w:r>
        <w:rPr>
          <w:rFonts w:ascii="Times New Roman" w:hAnsi="Times New Roman"/>
          <w:sz w:val="24"/>
        </w:rPr>
        <w:t>use</w:t>
      </w:r>
      <w:proofErr w:type="gramEnd"/>
      <w:r>
        <w:rPr>
          <w:rFonts w:ascii="Times New Roman" w:hAnsi="Times New Roman"/>
          <w:sz w:val="24"/>
        </w:rPr>
        <w:t xml:space="preserve"> in production university environments.</w:t>
      </w:r>
    </w:p>
    <w:p w14:paraId="0C0F12F2" w14:textId="77777777" w:rsidR="00E26C62" w:rsidRDefault="00000000" w:rsidP="005708C6">
      <w:pPr>
        <w:spacing w:after="60" w:line="360" w:lineRule="auto"/>
        <w:ind w:left="709" w:hanging="283"/>
      </w:pPr>
      <w:r>
        <w:rPr>
          <w:rFonts w:ascii="Times New Roman" w:hAnsi="Times New Roman"/>
          <w:sz w:val="24"/>
        </w:rPr>
        <w:t>•  Offline support: Implementing local draft persistence and synchronization would allow administrators to work without a continuous network connection.</w:t>
      </w:r>
    </w:p>
    <w:p w14:paraId="395676AD" w14:textId="77777777" w:rsidR="00E26C62" w:rsidRDefault="00000000" w:rsidP="005708C6">
      <w:pPr>
        <w:spacing w:after="60" w:line="360" w:lineRule="auto"/>
        <w:ind w:left="709" w:hanging="283"/>
      </w:pPr>
      <w:r>
        <w:rPr>
          <w:rFonts w:ascii="Times New Roman" w:hAnsi="Times New Roman"/>
          <w:sz w:val="24"/>
        </w:rPr>
        <w:t>•  Internationalization: Adding Turkish language support to the Android application and web panel would improve accessibility for the primary target user group.</w:t>
      </w:r>
    </w:p>
    <w:p w14:paraId="45139D7E" w14:textId="77777777" w:rsidR="00E26C62" w:rsidRDefault="00000000" w:rsidP="005708C6">
      <w:pPr>
        <w:spacing w:line="360" w:lineRule="auto"/>
      </w:pPr>
      <w:r>
        <w:br w:type="page"/>
      </w:r>
    </w:p>
    <w:p w14:paraId="1C8DD207" w14:textId="77777777" w:rsidR="00E26C62" w:rsidRDefault="00000000" w:rsidP="005708C6">
      <w:pPr>
        <w:pStyle w:val="Balk1"/>
        <w:spacing w:before="360" w:after="120" w:line="360" w:lineRule="auto"/>
      </w:pPr>
      <w:bookmarkStart w:id="70" w:name="_Toc231771733"/>
      <w:r>
        <w:rPr>
          <w:rFonts w:ascii="Times New Roman" w:hAnsi="Times New Roman"/>
          <w:sz w:val="24"/>
        </w:rPr>
        <w:lastRenderedPageBreak/>
        <w:t>REFERENCES</w:t>
      </w:r>
      <w:bookmarkEnd w:id="70"/>
    </w:p>
    <w:p w14:paraId="2AA46CC0" w14:textId="55605D89" w:rsidR="0024581E" w:rsidRPr="0024581E" w:rsidRDefault="0024581E" w:rsidP="0024581E">
      <w:pPr>
        <w:spacing w:after="80" w:line="360" w:lineRule="auto"/>
        <w:ind w:left="567" w:hanging="567"/>
        <w:jc w:val="both"/>
      </w:pPr>
      <w:r>
        <w:rPr>
          <w:rFonts w:ascii="Times New Roman" w:hAnsi="Times New Roman"/>
        </w:rPr>
        <w:t xml:space="preserve">[1]: </w:t>
      </w:r>
      <w:r w:rsidR="00D65541" w:rsidRPr="00D65541">
        <w:rPr>
          <w:rFonts w:ascii="Times New Roman" w:hAnsi="Times New Roman"/>
        </w:rPr>
        <w:t>Carter, M.W., Laporte, G. and Lee, S.Y. (1996) Examination Timetabling: Algorithmic Strategies and Applications. The Journal of the Operational Research Society, 47, 373-383.</w:t>
      </w:r>
    </w:p>
    <w:p w14:paraId="07BF1590" w14:textId="5814A255" w:rsidR="00E26C62" w:rsidRDefault="007D0200" w:rsidP="005708C6">
      <w:pPr>
        <w:spacing w:after="80" w:line="360" w:lineRule="auto"/>
        <w:ind w:left="567" w:hanging="567"/>
        <w:jc w:val="both"/>
      </w:pPr>
      <w:r>
        <w:rPr>
          <w:rFonts w:ascii="Times New Roman" w:hAnsi="Times New Roman"/>
        </w:rPr>
        <w:t xml:space="preserve">[2]: Arrieta, A. B., Díaz-Rodríguez, N., Del Ser, J., </w:t>
      </w:r>
      <w:proofErr w:type="spellStart"/>
      <w:r>
        <w:rPr>
          <w:rFonts w:ascii="Times New Roman" w:hAnsi="Times New Roman"/>
        </w:rPr>
        <w:t>Bennetot</w:t>
      </w:r>
      <w:proofErr w:type="spellEnd"/>
      <w:r>
        <w:rPr>
          <w:rFonts w:ascii="Times New Roman" w:hAnsi="Times New Roman"/>
        </w:rPr>
        <w:t xml:space="preserve">, A., </w:t>
      </w:r>
      <w:proofErr w:type="spellStart"/>
      <w:r>
        <w:rPr>
          <w:rFonts w:ascii="Times New Roman" w:hAnsi="Times New Roman"/>
        </w:rPr>
        <w:t>Tabik</w:t>
      </w:r>
      <w:proofErr w:type="spellEnd"/>
      <w:r>
        <w:rPr>
          <w:rFonts w:ascii="Times New Roman" w:hAnsi="Times New Roman"/>
        </w:rPr>
        <w:t>, S., Barbado, A., García, S., Gil-López, S., Molina, D., Benjamins, R., Chatila, R., and Herrera, F. (2020). Explainable Artificial Intelligence (XAI): Concepts, taxonomies, opportunities and challenges toward responsible AI. Information Fusion, 58, 82-115.</w:t>
      </w:r>
    </w:p>
    <w:p w14:paraId="767E2739" w14:textId="0D99A6DF" w:rsidR="00E26C62" w:rsidRDefault="007D0200" w:rsidP="005708C6">
      <w:pPr>
        <w:spacing w:after="80" w:line="360" w:lineRule="auto"/>
        <w:ind w:left="567" w:hanging="567"/>
        <w:jc w:val="both"/>
        <w:rPr>
          <w:rFonts w:ascii="Times New Roman" w:hAnsi="Times New Roman"/>
        </w:rPr>
      </w:pPr>
      <w:r>
        <w:rPr>
          <w:rFonts w:ascii="Times New Roman" w:hAnsi="Times New Roman"/>
        </w:rPr>
        <w:t>[3]: Even, S., Itai, A., and Shamir, A. (1976). On the complexity of timetable and multicommodity flow problems. SIAM Journal on Computing, 5(4), 691-703.</w:t>
      </w:r>
    </w:p>
    <w:p w14:paraId="460F7AF9" w14:textId="36949071" w:rsidR="0024581E" w:rsidRDefault="0024581E" w:rsidP="0024581E">
      <w:pPr>
        <w:spacing w:after="80" w:line="360" w:lineRule="auto"/>
        <w:ind w:left="567" w:hanging="567"/>
        <w:jc w:val="both"/>
        <w:rPr>
          <w:rFonts w:ascii="Times New Roman" w:hAnsi="Times New Roman"/>
        </w:rPr>
      </w:pPr>
      <w:r>
        <w:rPr>
          <w:rFonts w:ascii="Times New Roman" w:hAnsi="Times New Roman"/>
        </w:rPr>
        <w:t xml:space="preserve">[4]: </w:t>
      </w:r>
      <w:proofErr w:type="spellStart"/>
      <w:r>
        <w:rPr>
          <w:rFonts w:ascii="Times New Roman" w:hAnsi="Times New Roman"/>
        </w:rPr>
        <w:t>Colorni</w:t>
      </w:r>
      <w:proofErr w:type="spellEnd"/>
      <w:r>
        <w:rPr>
          <w:rFonts w:ascii="Times New Roman" w:hAnsi="Times New Roman"/>
        </w:rPr>
        <w:t xml:space="preserve">, A., Dorigo, M., and </w:t>
      </w:r>
      <w:proofErr w:type="spellStart"/>
      <w:r>
        <w:rPr>
          <w:rFonts w:ascii="Times New Roman" w:hAnsi="Times New Roman"/>
        </w:rPr>
        <w:t>Maniezzo</w:t>
      </w:r>
      <w:proofErr w:type="spellEnd"/>
      <w:r>
        <w:rPr>
          <w:rFonts w:ascii="Times New Roman" w:hAnsi="Times New Roman"/>
        </w:rPr>
        <w:t xml:space="preserve">, V. (1992). A genetic algorithm to solve the timetable problem. Technical Report No. 90-060, </w:t>
      </w:r>
      <w:proofErr w:type="spellStart"/>
      <w:r>
        <w:rPr>
          <w:rFonts w:ascii="Times New Roman" w:hAnsi="Times New Roman"/>
        </w:rPr>
        <w:t>Politecnico</w:t>
      </w:r>
      <w:proofErr w:type="spellEnd"/>
      <w:r>
        <w:rPr>
          <w:rFonts w:ascii="Times New Roman" w:hAnsi="Times New Roman"/>
        </w:rPr>
        <w:t xml:space="preserve"> di Milano, Milano, Italy.</w:t>
      </w:r>
    </w:p>
    <w:p w14:paraId="45F36EBE" w14:textId="199EA6CE" w:rsidR="00706A8B" w:rsidRDefault="00706A8B" w:rsidP="00706A8B">
      <w:pPr>
        <w:spacing w:after="80" w:line="360" w:lineRule="auto"/>
        <w:ind w:left="567" w:hanging="567"/>
        <w:jc w:val="both"/>
      </w:pPr>
      <w:r>
        <w:rPr>
          <w:rFonts w:ascii="Times New Roman" w:hAnsi="Times New Roman"/>
        </w:rPr>
        <w:t xml:space="preserve">[5]: McCollum, B., </w:t>
      </w:r>
      <w:proofErr w:type="spellStart"/>
      <w:r>
        <w:rPr>
          <w:rFonts w:ascii="Times New Roman" w:hAnsi="Times New Roman"/>
        </w:rPr>
        <w:t>Schaerf</w:t>
      </w:r>
      <w:proofErr w:type="spellEnd"/>
      <w:r>
        <w:rPr>
          <w:rFonts w:ascii="Times New Roman" w:hAnsi="Times New Roman"/>
        </w:rPr>
        <w:t xml:space="preserve">, A., </w:t>
      </w:r>
      <w:proofErr w:type="spellStart"/>
      <w:r>
        <w:rPr>
          <w:rFonts w:ascii="Times New Roman" w:hAnsi="Times New Roman"/>
        </w:rPr>
        <w:t>Paechter</w:t>
      </w:r>
      <w:proofErr w:type="spellEnd"/>
      <w:r>
        <w:rPr>
          <w:rFonts w:ascii="Times New Roman" w:hAnsi="Times New Roman"/>
        </w:rPr>
        <w:t xml:space="preserve">, B., McMullan, P., Lewis, R., Parkes, A. J., Di Gaspero, L., Qu, R., and Burke, E. K. (2010). Setting the research agenda in automated </w:t>
      </w:r>
      <w:proofErr w:type="gramStart"/>
      <w:r>
        <w:rPr>
          <w:rFonts w:ascii="Times New Roman" w:hAnsi="Times New Roman"/>
        </w:rPr>
        <w:t>timetabling</w:t>
      </w:r>
      <w:proofErr w:type="gramEnd"/>
      <w:r>
        <w:rPr>
          <w:rFonts w:ascii="Times New Roman" w:hAnsi="Times New Roman"/>
        </w:rPr>
        <w:t xml:space="preserve">: The second international </w:t>
      </w:r>
      <w:proofErr w:type="gramStart"/>
      <w:r>
        <w:rPr>
          <w:rFonts w:ascii="Times New Roman" w:hAnsi="Times New Roman"/>
        </w:rPr>
        <w:t>timetabling</w:t>
      </w:r>
      <w:proofErr w:type="gramEnd"/>
      <w:r>
        <w:rPr>
          <w:rFonts w:ascii="Times New Roman" w:hAnsi="Times New Roman"/>
        </w:rPr>
        <w:t xml:space="preserve"> competition. INFORMS Journal on Computing, 22(1), 120-130.</w:t>
      </w:r>
    </w:p>
    <w:p w14:paraId="67A1910C" w14:textId="244904BF" w:rsidR="00E26C62" w:rsidRDefault="003B439D" w:rsidP="005708C6">
      <w:pPr>
        <w:spacing w:after="80" w:line="360" w:lineRule="auto"/>
        <w:ind w:left="567" w:hanging="567"/>
        <w:jc w:val="both"/>
        <w:rPr>
          <w:rFonts w:ascii="Times New Roman" w:hAnsi="Times New Roman"/>
        </w:rPr>
      </w:pPr>
      <w:r>
        <w:rPr>
          <w:rFonts w:ascii="Times New Roman" w:hAnsi="Times New Roman"/>
        </w:rPr>
        <w:t>[6]: Gunning, D. (2017). Explainable artificial intelligence (XAI). Defense Advanced Research Projects Agency (DARPA). URL: https://www.darpa.mil/program/explainable-artificial-intelligence.</w:t>
      </w:r>
    </w:p>
    <w:p w14:paraId="7DEA7FC2" w14:textId="77777777" w:rsidR="000660BB" w:rsidRDefault="000660BB" w:rsidP="000660BB">
      <w:pPr>
        <w:spacing w:after="80" w:line="360" w:lineRule="auto"/>
        <w:ind w:left="567" w:hanging="567"/>
        <w:jc w:val="both"/>
      </w:pPr>
      <w:r>
        <w:rPr>
          <w:rFonts w:ascii="Times New Roman" w:hAnsi="Times New Roman"/>
        </w:rPr>
        <w:t>[7]: Quinlan, J. R. (1986). Induction of decision trees. Machine Learning, 1(1), 81-106.</w:t>
      </w:r>
    </w:p>
    <w:p w14:paraId="6DCA1DEA" w14:textId="74107F68" w:rsidR="000660BB" w:rsidRDefault="000660BB" w:rsidP="000660BB">
      <w:pPr>
        <w:spacing w:after="80" w:line="360" w:lineRule="auto"/>
        <w:ind w:left="567" w:hanging="567"/>
        <w:jc w:val="both"/>
      </w:pPr>
      <w:r>
        <w:rPr>
          <w:rFonts w:ascii="Times New Roman" w:hAnsi="Times New Roman"/>
        </w:rPr>
        <w:t xml:space="preserve">[8]: Ribeiro, M. T., Singh, S., and </w:t>
      </w:r>
      <w:proofErr w:type="spellStart"/>
      <w:r>
        <w:rPr>
          <w:rFonts w:ascii="Times New Roman" w:hAnsi="Times New Roman"/>
        </w:rPr>
        <w:t>Guestrin</w:t>
      </w:r>
      <w:proofErr w:type="spellEnd"/>
      <w:r>
        <w:rPr>
          <w:rFonts w:ascii="Times New Roman" w:hAnsi="Times New Roman"/>
        </w:rPr>
        <w:t>, C. (2016). "Why should I trust you?": Explaining the predictions of any classifier. In Proceedings of the 22nd ACM SIGKDD International Conference on Knowledge Discovery and Data Mining, pp. 1135-1144.</w:t>
      </w:r>
    </w:p>
    <w:p w14:paraId="133022D2" w14:textId="4A76BA77" w:rsidR="00455D3E" w:rsidRDefault="00E61482" w:rsidP="005708C6">
      <w:pPr>
        <w:spacing w:after="80" w:line="360" w:lineRule="auto"/>
        <w:ind w:left="567" w:hanging="567"/>
        <w:jc w:val="both"/>
        <w:rPr>
          <w:rFonts w:ascii="Times New Roman" w:hAnsi="Times New Roman"/>
        </w:rPr>
      </w:pPr>
      <w:r>
        <w:rPr>
          <w:rFonts w:ascii="Times New Roman" w:hAnsi="Times New Roman"/>
        </w:rPr>
        <w:t xml:space="preserve">[9]: </w:t>
      </w:r>
      <w:r w:rsidR="00455D3E" w:rsidRPr="00455D3E">
        <w:rPr>
          <w:rFonts w:ascii="Times New Roman" w:hAnsi="Times New Roman"/>
        </w:rPr>
        <w:t>Lundberg, S.M. and Lee, S.-I. (2017) A Unified Approach to Interpreting Model Predictions. </w:t>
      </w:r>
      <w:r w:rsidR="00455D3E" w:rsidRPr="00455D3E">
        <w:rPr>
          <w:rFonts w:ascii="Times New Roman" w:hAnsi="Times New Roman"/>
          <w:i/>
          <w:iCs/>
        </w:rPr>
        <w:t>Proceedings of the </w:t>
      </w:r>
      <w:r w:rsidR="00455D3E" w:rsidRPr="00455D3E">
        <w:rPr>
          <w:rFonts w:ascii="Times New Roman" w:hAnsi="Times New Roman"/>
        </w:rPr>
        <w:t>31</w:t>
      </w:r>
      <w:r w:rsidR="00455D3E" w:rsidRPr="00455D3E">
        <w:rPr>
          <w:rFonts w:ascii="Times New Roman" w:hAnsi="Times New Roman"/>
          <w:i/>
          <w:iCs/>
        </w:rPr>
        <w:t>st International Conference on Neural Information Processing Systems</w:t>
      </w:r>
      <w:r w:rsidR="00455D3E" w:rsidRPr="00455D3E">
        <w:rPr>
          <w:rFonts w:ascii="Times New Roman" w:hAnsi="Times New Roman"/>
        </w:rPr>
        <w:t>, New York, 4-9 December 2017, 4768-4777.</w:t>
      </w:r>
    </w:p>
    <w:p w14:paraId="4963FA69" w14:textId="674F2D58" w:rsidR="002A0728" w:rsidRDefault="002A0728" w:rsidP="002A0728">
      <w:pPr>
        <w:spacing w:after="80" w:line="360" w:lineRule="auto"/>
        <w:ind w:left="567" w:hanging="567"/>
        <w:jc w:val="both"/>
      </w:pPr>
      <w:r>
        <w:rPr>
          <w:rFonts w:ascii="Times New Roman" w:hAnsi="Times New Roman"/>
        </w:rPr>
        <w:t>[10]: Google. (2021). Jetpack Compose. Android Developers Documentation. URL: https://developer.android.com/jetpack/compose</w:t>
      </w:r>
      <w:r w:rsidR="00F95ED4">
        <w:rPr>
          <w:rFonts w:ascii="Times New Roman" w:hAnsi="Times New Roman"/>
        </w:rPr>
        <w:t>.</w:t>
      </w:r>
    </w:p>
    <w:p w14:paraId="3499974D" w14:textId="2A171740" w:rsidR="00E26C62" w:rsidRDefault="00795D48" w:rsidP="005708C6">
      <w:pPr>
        <w:spacing w:after="80" w:line="360" w:lineRule="auto"/>
        <w:ind w:left="567" w:hanging="567"/>
        <w:jc w:val="both"/>
      </w:pPr>
      <w:r>
        <w:rPr>
          <w:rFonts w:ascii="Times New Roman" w:hAnsi="Times New Roman"/>
        </w:rPr>
        <w:t xml:space="preserve">[11]: </w:t>
      </w:r>
      <w:r w:rsidR="00012027" w:rsidRPr="00012027">
        <w:rPr>
          <w:rFonts w:ascii="Times New Roman" w:hAnsi="Times New Roman"/>
        </w:rPr>
        <w:t>Okonkwo, C. W., &amp; Ade-</w:t>
      </w:r>
      <w:proofErr w:type="spellStart"/>
      <w:r w:rsidR="00012027" w:rsidRPr="00012027">
        <w:rPr>
          <w:rFonts w:ascii="Times New Roman" w:hAnsi="Times New Roman"/>
        </w:rPr>
        <w:t>Ibijola</w:t>
      </w:r>
      <w:proofErr w:type="spellEnd"/>
      <w:r w:rsidR="00012027" w:rsidRPr="00012027">
        <w:rPr>
          <w:rFonts w:ascii="Times New Roman" w:hAnsi="Times New Roman"/>
        </w:rPr>
        <w:t>, A. (2021). Chatbots Applications in Education: A Systematic Review. </w:t>
      </w:r>
      <w:r w:rsidR="00012027" w:rsidRPr="00012027">
        <w:rPr>
          <w:rFonts w:ascii="Times New Roman" w:hAnsi="Times New Roman"/>
          <w:i/>
          <w:iCs/>
        </w:rPr>
        <w:t>Computers and Education: Artificial Intelligence, 2,</w:t>
      </w:r>
      <w:r w:rsidR="00012027" w:rsidRPr="00012027">
        <w:rPr>
          <w:rFonts w:ascii="Times New Roman" w:hAnsi="Times New Roman"/>
        </w:rPr>
        <w:t> Article 100033.</w:t>
      </w:r>
    </w:p>
    <w:p w14:paraId="17BB6982" w14:textId="7D1AAB13" w:rsidR="00E26C62" w:rsidRDefault="00E56756" w:rsidP="005708C6">
      <w:pPr>
        <w:spacing w:after="80" w:line="360" w:lineRule="auto"/>
        <w:ind w:left="567" w:hanging="567"/>
        <w:jc w:val="both"/>
        <w:rPr>
          <w:rFonts w:ascii="Times New Roman" w:hAnsi="Times New Roman"/>
        </w:rPr>
      </w:pPr>
      <w:r>
        <w:rPr>
          <w:rFonts w:ascii="Times New Roman" w:hAnsi="Times New Roman"/>
        </w:rPr>
        <w:t>[12]: Square. (2022). Retrofit: A type-safe HTTP client for Android and Java. URL: https://square.github.io/retrofit/.</w:t>
      </w:r>
    </w:p>
    <w:p w14:paraId="674FD9D6" w14:textId="50AC34C1" w:rsidR="00FB40FE" w:rsidRDefault="00FB40FE" w:rsidP="00FB40FE">
      <w:pPr>
        <w:spacing w:after="80" w:line="360" w:lineRule="auto"/>
        <w:ind w:left="567" w:hanging="567"/>
        <w:jc w:val="both"/>
      </w:pPr>
      <w:r>
        <w:rPr>
          <w:rFonts w:ascii="Times New Roman" w:hAnsi="Times New Roman"/>
        </w:rPr>
        <w:t xml:space="preserve">[13]: Bunk, T., Varshneya, D., Vlasov, V., and Nichol, A. (2020). DIET: Lightweight language understanding for dialogue systems. </w:t>
      </w:r>
      <w:proofErr w:type="spellStart"/>
      <w:r>
        <w:rPr>
          <w:rFonts w:ascii="Times New Roman" w:hAnsi="Times New Roman"/>
        </w:rPr>
        <w:t>arXiv</w:t>
      </w:r>
      <w:proofErr w:type="spellEnd"/>
      <w:r>
        <w:rPr>
          <w:rFonts w:ascii="Times New Roman" w:hAnsi="Times New Roman"/>
        </w:rPr>
        <w:t xml:space="preserve"> preprint arXiv:2004.09936.</w:t>
      </w:r>
    </w:p>
    <w:p w14:paraId="6A900926" w14:textId="7F426A3E" w:rsidR="00380F4C" w:rsidRDefault="00C01747" w:rsidP="005708C6">
      <w:pPr>
        <w:spacing w:after="80" w:line="360" w:lineRule="auto"/>
        <w:ind w:left="567" w:hanging="567"/>
        <w:jc w:val="both"/>
        <w:rPr>
          <w:rFonts w:ascii="Times New Roman" w:hAnsi="Times New Roman"/>
        </w:rPr>
      </w:pPr>
      <w:r>
        <w:rPr>
          <w:rFonts w:ascii="Times New Roman" w:hAnsi="Times New Roman"/>
        </w:rPr>
        <w:lastRenderedPageBreak/>
        <w:t>[14]</w:t>
      </w:r>
      <w:r w:rsidR="00254C24">
        <w:rPr>
          <w:rFonts w:ascii="Times New Roman" w:hAnsi="Times New Roman"/>
        </w:rPr>
        <w:t xml:space="preserve">: </w:t>
      </w:r>
      <w:r w:rsidR="00380F4C" w:rsidRPr="00380F4C">
        <w:rPr>
          <w:rFonts w:ascii="Times New Roman" w:hAnsi="Times New Roman"/>
        </w:rPr>
        <w:t>Winkler, R. and Soellner, M. (2018) Unleashing the Potential of Chatbots in Education: A State-Of-The-Art Analysis. </w:t>
      </w:r>
      <w:r w:rsidR="00380F4C" w:rsidRPr="00380F4C">
        <w:rPr>
          <w:rFonts w:ascii="Times New Roman" w:hAnsi="Times New Roman"/>
          <w:i/>
          <w:iCs/>
        </w:rPr>
        <w:t>Academy of Management Proceedings</w:t>
      </w:r>
      <w:r w:rsidR="00380F4C" w:rsidRPr="00380F4C">
        <w:rPr>
          <w:rFonts w:ascii="Times New Roman" w:hAnsi="Times New Roman"/>
        </w:rPr>
        <w:t>, 2018, Article 15903.</w:t>
      </w:r>
    </w:p>
    <w:p w14:paraId="7AA3D9C2" w14:textId="23FE0509" w:rsidR="00465302" w:rsidRDefault="00465302" w:rsidP="00465302">
      <w:pPr>
        <w:spacing w:after="80" w:line="360" w:lineRule="auto"/>
        <w:ind w:left="567" w:hanging="567"/>
        <w:jc w:val="both"/>
      </w:pPr>
      <w:r>
        <w:rPr>
          <w:rFonts w:ascii="Times New Roman" w:hAnsi="Times New Roman"/>
        </w:rPr>
        <w:t>[15]: Loreto, S., Saint-Andre, P., Salsano, S., and Wilkins, G. (2011). Known issues and best practices for the use of long polling and streaming in bidirectional HTTP. IETF RFC 6202.</w:t>
      </w:r>
    </w:p>
    <w:sectPr w:rsidR="00465302" w:rsidSect="00034616">
      <w:pgSz w:w="11906" w:h="16838"/>
      <w:pgMar w:top="1701" w:right="1559" w:bottom="1134" w:left="155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2BD2C14"/>
    <w:multiLevelType w:val="hybridMultilevel"/>
    <w:tmpl w:val="864EEF2C"/>
    <w:lvl w:ilvl="0" w:tplc="DA661560">
      <w:numFmt w:val="bullet"/>
      <w:lvlText w:val="•"/>
      <w:lvlJc w:val="left"/>
      <w:pPr>
        <w:ind w:left="1212" w:hanging="360"/>
      </w:pPr>
      <w:rPr>
        <w:rFonts w:ascii="Times New Roman" w:eastAsiaTheme="minorEastAsia" w:hAnsi="Times New Roman" w:cs="Times New Roman" w:hint="default"/>
        <w:sz w:val="24"/>
      </w:rPr>
    </w:lvl>
    <w:lvl w:ilvl="1" w:tplc="041F0003" w:tentative="1">
      <w:start w:val="1"/>
      <w:numFmt w:val="bullet"/>
      <w:lvlText w:val="o"/>
      <w:lvlJc w:val="left"/>
      <w:pPr>
        <w:ind w:left="1866" w:hanging="360"/>
      </w:pPr>
      <w:rPr>
        <w:rFonts w:ascii="Courier New" w:hAnsi="Courier New" w:cs="Courier New" w:hint="default"/>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10" w15:restartNumberingAfterBreak="0">
    <w:nsid w:val="0A65028D"/>
    <w:multiLevelType w:val="hybridMultilevel"/>
    <w:tmpl w:val="FBF0E62A"/>
    <w:lvl w:ilvl="0" w:tplc="041F0001">
      <w:start w:val="1"/>
      <w:numFmt w:val="bullet"/>
      <w:lvlText w:val=""/>
      <w:lvlJc w:val="left"/>
      <w:pPr>
        <w:ind w:left="786" w:hanging="360"/>
      </w:pPr>
      <w:rPr>
        <w:rFonts w:ascii="Symbol" w:hAnsi="Symbol" w:hint="default"/>
      </w:rPr>
    </w:lvl>
    <w:lvl w:ilvl="1" w:tplc="041F0003" w:tentative="1">
      <w:start w:val="1"/>
      <w:numFmt w:val="bullet"/>
      <w:lvlText w:val="o"/>
      <w:lvlJc w:val="left"/>
      <w:pPr>
        <w:ind w:left="1506" w:hanging="360"/>
      </w:pPr>
      <w:rPr>
        <w:rFonts w:ascii="Courier New" w:hAnsi="Courier New" w:cs="Courier New" w:hint="default"/>
      </w:rPr>
    </w:lvl>
    <w:lvl w:ilvl="2" w:tplc="041F0005" w:tentative="1">
      <w:start w:val="1"/>
      <w:numFmt w:val="bullet"/>
      <w:lvlText w:val=""/>
      <w:lvlJc w:val="left"/>
      <w:pPr>
        <w:ind w:left="2226" w:hanging="360"/>
      </w:pPr>
      <w:rPr>
        <w:rFonts w:ascii="Wingdings" w:hAnsi="Wingdings" w:hint="default"/>
      </w:rPr>
    </w:lvl>
    <w:lvl w:ilvl="3" w:tplc="041F0001" w:tentative="1">
      <w:start w:val="1"/>
      <w:numFmt w:val="bullet"/>
      <w:lvlText w:val=""/>
      <w:lvlJc w:val="left"/>
      <w:pPr>
        <w:ind w:left="2946" w:hanging="360"/>
      </w:pPr>
      <w:rPr>
        <w:rFonts w:ascii="Symbol" w:hAnsi="Symbol" w:hint="default"/>
      </w:rPr>
    </w:lvl>
    <w:lvl w:ilvl="4" w:tplc="041F0003" w:tentative="1">
      <w:start w:val="1"/>
      <w:numFmt w:val="bullet"/>
      <w:lvlText w:val="o"/>
      <w:lvlJc w:val="left"/>
      <w:pPr>
        <w:ind w:left="3666" w:hanging="360"/>
      </w:pPr>
      <w:rPr>
        <w:rFonts w:ascii="Courier New" w:hAnsi="Courier New" w:cs="Courier New" w:hint="default"/>
      </w:rPr>
    </w:lvl>
    <w:lvl w:ilvl="5" w:tplc="041F0005" w:tentative="1">
      <w:start w:val="1"/>
      <w:numFmt w:val="bullet"/>
      <w:lvlText w:val=""/>
      <w:lvlJc w:val="left"/>
      <w:pPr>
        <w:ind w:left="4386" w:hanging="360"/>
      </w:pPr>
      <w:rPr>
        <w:rFonts w:ascii="Wingdings" w:hAnsi="Wingdings" w:hint="default"/>
      </w:rPr>
    </w:lvl>
    <w:lvl w:ilvl="6" w:tplc="041F0001" w:tentative="1">
      <w:start w:val="1"/>
      <w:numFmt w:val="bullet"/>
      <w:lvlText w:val=""/>
      <w:lvlJc w:val="left"/>
      <w:pPr>
        <w:ind w:left="5106" w:hanging="360"/>
      </w:pPr>
      <w:rPr>
        <w:rFonts w:ascii="Symbol" w:hAnsi="Symbol" w:hint="default"/>
      </w:rPr>
    </w:lvl>
    <w:lvl w:ilvl="7" w:tplc="041F0003" w:tentative="1">
      <w:start w:val="1"/>
      <w:numFmt w:val="bullet"/>
      <w:lvlText w:val="o"/>
      <w:lvlJc w:val="left"/>
      <w:pPr>
        <w:ind w:left="5826" w:hanging="360"/>
      </w:pPr>
      <w:rPr>
        <w:rFonts w:ascii="Courier New" w:hAnsi="Courier New" w:cs="Courier New" w:hint="default"/>
      </w:rPr>
    </w:lvl>
    <w:lvl w:ilvl="8" w:tplc="041F0005" w:tentative="1">
      <w:start w:val="1"/>
      <w:numFmt w:val="bullet"/>
      <w:lvlText w:val=""/>
      <w:lvlJc w:val="left"/>
      <w:pPr>
        <w:ind w:left="6546" w:hanging="360"/>
      </w:pPr>
      <w:rPr>
        <w:rFonts w:ascii="Wingdings" w:hAnsi="Wingdings" w:hint="default"/>
      </w:rPr>
    </w:lvl>
  </w:abstractNum>
  <w:abstractNum w:abstractNumId="11" w15:restartNumberingAfterBreak="0">
    <w:nsid w:val="16C659F3"/>
    <w:multiLevelType w:val="hybridMultilevel"/>
    <w:tmpl w:val="114A8E04"/>
    <w:lvl w:ilvl="0" w:tplc="DA661560">
      <w:numFmt w:val="bullet"/>
      <w:lvlText w:val="•"/>
      <w:lvlJc w:val="left"/>
      <w:pPr>
        <w:ind w:left="1212" w:hanging="360"/>
      </w:pPr>
      <w:rPr>
        <w:rFonts w:ascii="Times New Roman" w:eastAsiaTheme="minorEastAsia" w:hAnsi="Times New Roman" w:cs="Times New Roman" w:hint="default"/>
        <w:sz w:val="24"/>
      </w:rPr>
    </w:lvl>
    <w:lvl w:ilvl="1" w:tplc="041F0003" w:tentative="1">
      <w:start w:val="1"/>
      <w:numFmt w:val="bullet"/>
      <w:lvlText w:val="o"/>
      <w:lvlJc w:val="left"/>
      <w:pPr>
        <w:ind w:left="1866" w:hanging="360"/>
      </w:pPr>
      <w:rPr>
        <w:rFonts w:ascii="Courier New" w:hAnsi="Courier New" w:cs="Courier New" w:hint="default"/>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12" w15:restartNumberingAfterBreak="0">
    <w:nsid w:val="20115B7A"/>
    <w:multiLevelType w:val="hybridMultilevel"/>
    <w:tmpl w:val="20920094"/>
    <w:lvl w:ilvl="0" w:tplc="DA661560">
      <w:numFmt w:val="bullet"/>
      <w:lvlText w:val="•"/>
      <w:lvlJc w:val="left"/>
      <w:pPr>
        <w:ind w:left="1212" w:hanging="360"/>
      </w:pPr>
      <w:rPr>
        <w:rFonts w:ascii="Times New Roman" w:eastAsiaTheme="minorEastAsia" w:hAnsi="Times New Roman" w:cs="Times New Roman" w:hint="default"/>
        <w:sz w:val="24"/>
      </w:rPr>
    </w:lvl>
    <w:lvl w:ilvl="1" w:tplc="041F0003" w:tentative="1">
      <w:start w:val="1"/>
      <w:numFmt w:val="bullet"/>
      <w:lvlText w:val="o"/>
      <w:lvlJc w:val="left"/>
      <w:pPr>
        <w:ind w:left="1866" w:hanging="360"/>
      </w:pPr>
      <w:rPr>
        <w:rFonts w:ascii="Courier New" w:hAnsi="Courier New" w:cs="Courier New" w:hint="default"/>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13" w15:restartNumberingAfterBreak="0">
    <w:nsid w:val="206213DC"/>
    <w:multiLevelType w:val="hybridMultilevel"/>
    <w:tmpl w:val="452E662E"/>
    <w:lvl w:ilvl="0" w:tplc="DA661560">
      <w:numFmt w:val="bullet"/>
      <w:lvlText w:val="•"/>
      <w:lvlJc w:val="left"/>
      <w:pPr>
        <w:ind w:left="1212" w:hanging="360"/>
      </w:pPr>
      <w:rPr>
        <w:rFonts w:ascii="Times New Roman" w:eastAsiaTheme="minorEastAsia" w:hAnsi="Times New Roman" w:cs="Times New Roman" w:hint="default"/>
        <w:sz w:val="24"/>
      </w:rPr>
    </w:lvl>
    <w:lvl w:ilvl="1" w:tplc="041F0003" w:tentative="1">
      <w:start w:val="1"/>
      <w:numFmt w:val="bullet"/>
      <w:lvlText w:val="o"/>
      <w:lvlJc w:val="left"/>
      <w:pPr>
        <w:ind w:left="1866" w:hanging="360"/>
      </w:pPr>
      <w:rPr>
        <w:rFonts w:ascii="Courier New" w:hAnsi="Courier New" w:cs="Courier New" w:hint="default"/>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14" w15:restartNumberingAfterBreak="0">
    <w:nsid w:val="42795A81"/>
    <w:multiLevelType w:val="hybridMultilevel"/>
    <w:tmpl w:val="A9AC9776"/>
    <w:lvl w:ilvl="0" w:tplc="DA661560">
      <w:numFmt w:val="bullet"/>
      <w:lvlText w:val="•"/>
      <w:lvlJc w:val="left"/>
      <w:pPr>
        <w:ind w:left="1212" w:hanging="360"/>
      </w:pPr>
      <w:rPr>
        <w:rFonts w:ascii="Times New Roman" w:eastAsiaTheme="minorEastAsia" w:hAnsi="Times New Roman" w:cs="Times New Roman" w:hint="default"/>
        <w:sz w:val="24"/>
      </w:rPr>
    </w:lvl>
    <w:lvl w:ilvl="1" w:tplc="041F0003" w:tentative="1">
      <w:start w:val="1"/>
      <w:numFmt w:val="bullet"/>
      <w:lvlText w:val="o"/>
      <w:lvlJc w:val="left"/>
      <w:pPr>
        <w:ind w:left="1866" w:hanging="360"/>
      </w:pPr>
      <w:rPr>
        <w:rFonts w:ascii="Courier New" w:hAnsi="Courier New" w:cs="Courier New" w:hint="default"/>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15" w15:restartNumberingAfterBreak="0">
    <w:nsid w:val="485949F0"/>
    <w:multiLevelType w:val="hybridMultilevel"/>
    <w:tmpl w:val="8C30A40A"/>
    <w:lvl w:ilvl="0" w:tplc="DA661560">
      <w:numFmt w:val="bullet"/>
      <w:lvlText w:val="•"/>
      <w:lvlJc w:val="left"/>
      <w:pPr>
        <w:ind w:left="1212" w:hanging="360"/>
      </w:pPr>
      <w:rPr>
        <w:rFonts w:ascii="Times New Roman" w:eastAsiaTheme="minorEastAsia" w:hAnsi="Times New Roman" w:cs="Times New Roman" w:hint="default"/>
        <w:sz w:val="24"/>
      </w:rPr>
    </w:lvl>
    <w:lvl w:ilvl="1" w:tplc="041F0003" w:tentative="1">
      <w:start w:val="1"/>
      <w:numFmt w:val="bullet"/>
      <w:lvlText w:val="o"/>
      <w:lvlJc w:val="left"/>
      <w:pPr>
        <w:ind w:left="1866" w:hanging="360"/>
      </w:pPr>
      <w:rPr>
        <w:rFonts w:ascii="Courier New" w:hAnsi="Courier New" w:cs="Courier New" w:hint="default"/>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16" w15:restartNumberingAfterBreak="0">
    <w:nsid w:val="5B7A332D"/>
    <w:multiLevelType w:val="hybridMultilevel"/>
    <w:tmpl w:val="EE885FB8"/>
    <w:lvl w:ilvl="0" w:tplc="DA661560">
      <w:numFmt w:val="bullet"/>
      <w:lvlText w:val="•"/>
      <w:lvlJc w:val="left"/>
      <w:pPr>
        <w:ind w:left="1212" w:hanging="360"/>
      </w:pPr>
      <w:rPr>
        <w:rFonts w:ascii="Times New Roman" w:eastAsiaTheme="minorEastAsia" w:hAnsi="Times New Roman" w:cs="Times New Roman" w:hint="default"/>
        <w:sz w:val="24"/>
      </w:rPr>
    </w:lvl>
    <w:lvl w:ilvl="1" w:tplc="041F0003" w:tentative="1">
      <w:start w:val="1"/>
      <w:numFmt w:val="bullet"/>
      <w:lvlText w:val="o"/>
      <w:lvlJc w:val="left"/>
      <w:pPr>
        <w:ind w:left="1866" w:hanging="360"/>
      </w:pPr>
      <w:rPr>
        <w:rFonts w:ascii="Courier New" w:hAnsi="Courier New" w:cs="Courier New" w:hint="default"/>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17" w15:restartNumberingAfterBreak="0">
    <w:nsid w:val="5CF57AC9"/>
    <w:multiLevelType w:val="hybridMultilevel"/>
    <w:tmpl w:val="9A623844"/>
    <w:lvl w:ilvl="0" w:tplc="DA661560">
      <w:numFmt w:val="bullet"/>
      <w:lvlText w:val="•"/>
      <w:lvlJc w:val="left"/>
      <w:pPr>
        <w:ind w:left="1212" w:hanging="360"/>
      </w:pPr>
      <w:rPr>
        <w:rFonts w:ascii="Times New Roman" w:eastAsiaTheme="minorEastAsia" w:hAnsi="Times New Roman" w:cs="Times New Roman" w:hint="default"/>
        <w:sz w:val="24"/>
      </w:rPr>
    </w:lvl>
    <w:lvl w:ilvl="1" w:tplc="041F0003" w:tentative="1">
      <w:start w:val="1"/>
      <w:numFmt w:val="bullet"/>
      <w:lvlText w:val="o"/>
      <w:lvlJc w:val="left"/>
      <w:pPr>
        <w:ind w:left="1866" w:hanging="360"/>
      </w:pPr>
      <w:rPr>
        <w:rFonts w:ascii="Courier New" w:hAnsi="Courier New" w:cs="Courier New" w:hint="default"/>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18" w15:restartNumberingAfterBreak="0">
    <w:nsid w:val="61E14620"/>
    <w:multiLevelType w:val="hybridMultilevel"/>
    <w:tmpl w:val="0870123C"/>
    <w:lvl w:ilvl="0" w:tplc="DA661560">
      <w:numFmt w:val="bullet"/>
      <w:lvlText w:val="•"/>
      <w:lvlJc w:val="left"/>
      <w:pPr>
        <w:ind w:left="1212" w:hanging="360"/>
      </w:pPr>
      <w:rPr>
        <w:rFonts w:ascii="Times New Roman" w:eastAsiaTheme="minorEastAsia" w:hAnsi="Times New Roman" w:cs="Times New Roman" w:hint="default"/>
        <w:sz w:val="24"/>
      </w:rPr>
    </w:lvl>
    <w:lvl w:ilvl="1" w:tplc="041F0003" w:tentative="1">
      <w:start w:val="1"/>
      <w:numFmt w:val="bullet"/>
      <w:lvlText w:val="o"/>
      <w:lvlJc w:val="left"/>
      <w:pPr>
        <w:ind w:left="1866" w:hanging="360"/>
      </w:pPr>
      <w:rPr>
        <w:rFonts w:ascii="Courier New" w:hAnsi="Courier New" w:cs="Courier New" w:hint="default"/>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19" w15:restartNumberingAfterBreak="0">
    <w:nsid w:val="69BB6FB9"/>
    <w:multiLevelType w:val="hybridMultilevel"/>
    <w:tmpl w:val="4EB00EDE"/>
    <w:lvl w:ilvl="0" w:tplc="DA661560">
      <w:numFmt w:val="bullet"/>
      <w:lvlText w:val="•"/>
      <w:lvlJc w:val="left"/>
      <w:pPr>
        <w:ind w:left="786" w:hanging="360"/>
      </w:pPr>
      <w:rPr>
        <w:rFonts w:ascii="Times New Roman" w:eastAsiaTheme="minorEastAsia" w:hAnsi="Times New Roman" w:cs="Times New Roman" w:hint="default"/>
        <w:sz w:val="24"/>
      </w:rPr>
    </w:lvl>
    <w:lvl w:ilvl="1" w:tplc="041F0003" w:tentative="1">
      <w:start w:val="1"/>
      <w:numFmt w:val="bullet"/>
      <w:lvlText w:val="o"/>
      <w:lvlJc w:val="left"/>
      <w:pPr>
        <w:ind w:left="1506" w:hanging="360"/>
      </w:pPr>
      <w:rPr>
        <w:rFonts w:ascii="Courier New" w:hAnsi="Courier New" w:cs="Courier New" w:hint="default"/>
      </w:rPr>
    </w:lvl>
    <w:lvl w:ilvl="2" w:tplc="041F0005" w:tentative="1">
      <w:start w:val="1"/>
      <w:numFmt w:val="bullet"/>
      <w:lvlText w:val=""/>
      <w:lvlJc w:val="left"/>
      <w:pPr>
        <w:ind w:left="2226" w:hanging="360"/>
      </w:pPr>
      <w:rPr>
        <w:rFonts w:ascii="Wingdings" w:hAnsi="Wingdings" w:hint="default"/>
      </w:rPr>
    </w:lvl>
    <w:lvl w:ilvl="3" w:tplc="041F0001" w:tentative="1">
      <w:start w:val="1"/>
      <w:numFmt w:val="bullet"/>
      <w:lvlText w:val=""/>
      <w:lvlJc w:val="left"/>
      <w:pPr>
        <w:ind w:left="2946" w:hanging="360"/>
      </w:pPr>
      <w:rPr>
        <w:rFonts w:ascii="Symbol" w:hAnsi="Symbol" w:hint="default"/>
      </w:rPr>
    </w:lvl>
    <w:lvl w:ilvl="4" w:tplc="041F0003" w:tentative="1">
      <w:start w:val="1"/>
      <w:numFmt w:val="bullet"/>
      <w:lvlText w:val="o"/>
      <w:lvlJc w:val="left"/>
      <w:pPr>
        <w:ind w:left="3666" w:hanging="360"/>
      </w:pPr>
      <w:rPr>
        <w:rFonts w:ascii="Courier New" w:hAnsi="Courier New" w:cs="Courier New" w:hint="default"/>
      </w:rPr>
    </w:lvl>
    <w:lvl w:ilvl="5" w:tplc="041F0005" w:tentative="1">
      <w:start w:val="1"/>
      <w:numFmt w:val="bullet"/>
      <w:lvlText w:val=""/>
      <w:lvlJc w:val="left"/>
      <w:pPr>
        <w:ind w:left="4386" w:hanging="360"/>
      </w:pPr>
      <w:rPr>
        <w:rFonts w:ascii="Wingdings" w:hAnsi="Wingdings" w:hint="default"/>
      </w:rPr>
    </w:lvl>
    <w:lvl w:ilvl="6" w:tplc="041F0001" w:tentative="1">
      <w:start w:val="1"/>
      <w:numFmt w:val="bullet"/>
      <w:lvlText w:val=""/>
      <w:lvlJc w:val="left"/>
      <w:pPr>
        <w:ind w:left="5106" w:hanging="360"/>
      </w:pPr>
      <w:rPr>
        <w:rFonts w:ascii="Symbol" w:hAnsi="Symbol" w:hint="default"/>
      </w:rPr>
    </w:lvl>
    <w:lvl w:ilvl="7" w:tplc="041F0003" w:tentative="1">
      <w:start w:val="1"/>
      <w:numFmt w:val="bullet"/>
      <w:lvlText w:val="o"/>
      <w:lvlJc w:val="left"/>
      <w:pPr>
        <w:ind w:left="5826" w:hanging="360"/>
      </w:pPr>
      <w:rPr>
        <w:rFonts w:ascii="Courier New" w:hAnsi="Courier New" w:cs="Courier New" w:hint="default"/>
      </w:rPr>
    </w:lvl>
    <w:lvl w:ilvl="8" w:tplc="041F0005" w:tentative="1">
      <w:start w:val="1"/>
      <w:numFmt w:val="bullet"/>
      <w:lvlText w:val=""/>
      <w:lvlJc w:val="left"/>
      <w:pPr>
        <w:ind w:left="6546" w:hanging="360"/>
      </w:pPr>
      <w:rPr>
        <w:rFonts w:ascii="Wingdings" w:hAnsi="Wingdings" w:hint="default"/>
      </w:rPr>
    </w:lvl>
  </w:abstractNum>
  <w:num w:numId="1" w16cid:durableId="38014767">
    <w:abstractNumId w:val="8"/>
  </w:num>
  <w:num w:numId="2" w16cid:durableId="1589921761">
    <w:abstractNumId w:val="6"/>
  </w:num>
  <w:num w:numId="3" w16cid:durableId="2010060951">
    <w:abstractNumId w:val="5"/>
  </w:num>
  <w:num w:numId="4" w16cid:durableId="1958755357">
    <w:abstractNumId w:val="4"/>
  </w:num>
  <w:num w:numId="5" w16cid:durableId="1760327270">
    <w:abstractNumId w:val="7"/>
  </w:num>
  <w:num w:numId="6" w16cid:durableId="816149763">
    <w:abstractNumId w:val="3"/>
  </w:num>
  <w:num w:numId="7" w16cid:durableId="1187792042">
    <w:abstractNumId w:val="2"/>
  </w:num>
  <w:num w:numId="8" w16cid:durableId="676034825">
    <w:abstractNumId w:val="1"/>
  </w:num>
  <w:num w:numId="9" w16cid:durableId="1372076714">
    <w:abstractNumId w:val="0"/>
  </w:num>
  <w:num w:numId="10" w16cid:durableId="141043200">
    <w:abstractNumId w:val="10"/>
  </w:num>
  <w:num w:numId="11" w16cid:durableId="1890192567">
    <w:abstractNumId w:val="19"/>
  </w:num>
  <w:num w:numId="12" w16cid:durableId="1660570106">
    <w:abstractNumId w:val="15"/>
  </w:num>
  <w:num w:numId="13" w16cid:durableId="1375274176">
    <w:abstractNumId w:val="16"/>
  </w:num>
  <w:num w:numId="14" w16cid:durableId="186456290">
    <w:abstractNumId w:val="14"/>
  </w:num>
  <w:num w:numId="15" w16cid:durableId="1322075696">
    <w:abstractNumId w:val="17"/>
  </w:num>
  <w:num w:numId="16" w16cid:durableId="573979425">
    <w:abstractNumId w:val="11"/>
  </w:num>
  <w:num w:numId="17" w16cid:durableId="1518695115">
    <w:abstractNumId w:val="13"/>
  </w:num>
  <w:num w:numId="18" w16cid:durableId="15545539">
    <w:abstractNumId w:val="18"/>
  </w:num>
  <w:num w:numId="19" w16cid:durableId="2041737564">
    <w:abstractNumId w:val="12"/>
  </w:num>
  <w:num w:numId="20" w16cid:durableId="707221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55"/>
    <w:rsid w:val="000041E5"/>
    <w:rsid w:val="00012027"/>
    <w:rsid w:val="00034616"/>
    <w:rsid w:val="0004401A"/>
    <w:rsid w:val="0006063C"/>
    <w:rsid w:val="000660BB"/>
    <w:rsid w:val="000759D7"/>
    <w:rsid w:val="000808EC"/>
    <w:rsid w:val="00083DAD"/>
    <w:rsid w:val="000C19CE"/>
    <w:rsid w:val="00125C9F"/>
    <w:rsid w:val="00134BC5"/>
    <w:rsid w:val="0015074B"/>
    <w:rsid w:val="0019718F"/>
    <w:rsid w:val="001B23A6"/>
    <w:rsid w:val="001C15B6"/>
    <w:rsid w:val="001C6F51"/>
    <w:rsid w:val="001E18B7"/>
    <w:rsid w:val="001F311D"/>
    <w:rsid w:val="00230C8C"/>
    <w:rsid w:val="0024581E"/>
    <w:rsid w:val="00254C24"/>
    <w:rsid w:val="00261FFF"/>
    <w:rsid w:val="00275B99"/>
    <w:rsid w:val="0029639D"/>
    <w:rsid w:val="002A0728"/>
    <w:rsid w:val="002C20E1"/>
    <w:rsid w:val="002C3A45"/>
    <w:rsid w:val="0030760E"/>
    <w:rsid w:val="00307EE7"/>
    <w:rsid w:val="00312A25"/>
    <w:rsid w:val="00326F90"/>
    <w:rsid w:val="003508AE"/>
    <w:rsid w:val="00380F4C"/>
    <w:rsid w:val="00396FA1"/>
    <w:rsid w:val="003B439D"/>
    <w:rsid w:val="003D4662"/>
    <w:rsid w:val="00455D3E"/>
    <w:rsid w:val="00465302"/>
    <w:rsid w:val="00472F4E"/>
    <w:rsid w:val="004808AA"/>
    <w:rsid w:val="00495B3E"/>
    <w:rsid w:val="004C48B6"/>
    <w:rsid w:val="004D3976"/>
    <w:rsid w:val="004E1E26"/>
    <w:rsid w:val="004F17B2"/>
    <w:rsid w:val="00501363"/>
    <w:rsid w:val="005118A8"/>
    <w:rsid w:val="00545445"/>
    <w:rsid w:val="00555A72"/>
    <w:rsid w:val="005708C6"/>
    <w:rsid w:val="005A162A"/>
    <w:rsid w:val="005B7410"/>
    <w:rsid w:val="005F0D93"/>
    <w:rsid w:val="00616275"/>
    <w:rsid w:val="00626E4D"/>
    <w:rsid w:val="00672D1B"/>
    <w:rsid w:val="006D5D93"/>
    <w:rsid w:val="0070025B"/>
    <w:rsid w:val="00706A8B"/>
    <w:rsid w:val="007353CC"/>
    <w:rsid w:val="00771D74"/>
    <w:rsid w:val="007808D6"/>
    <w:rsid w:val="00795D48"/>
    <w:rsid w:val="007967BD"/>
    <w:rsid w:val="007A7C58"/>
    <w:rsid w:val="007D0200"/>
    <w:rsid w:val="007D10F5"/>
    <w:rsid w:val="007D6B31"/>
    <w:rsid w:val="007E75C5"/>
    <w:rsid w:val="007F20B4"/>
    <w:rsid w:val="008008BF"/>
    <w:rsid w:val="00816011"/>
    <w:rsid w:val="008206D8"/>
    <w:rsid w:val="00835D43"/>
    <w:rsid w:val="00881494"/>
    <w:rsid w:val="00882896"/>
    <w:rsid w:val="00892F9B"/>
    <w:rsid w:val="008C51A4"/>
    <w:rsid w:val="008D4DD3"/>
    <w:rsid w:val="008E1990"/>
    <w:rsid w:val="008E1F2B"/>
    <w:rsid w:val="00902359"/>
    <w:rsid w:val="00904394"/>
    <w:rsid w:val="00916DF3"/>
    <w:rsid w:val="00936774"/>
    <w:rsid w:val="0094753C"/>
    <w:rsid w:val="00966A45"/>
    <w:rsid w:val="00984B33"/>
    <w:rsid w:val="009C2062"/>
    <w:rsid w:val="009D524D"/>
    <w:rsid w:val="009F3801"/>
    <w:rsid w:val="00A11ADF"/>
    <w:rsid w:val="00A21D81"/>
    <w:rsid w:val="00A23133"/>
    <w:rsid w:val="00A8552A"/>
    <w:rsid w:val="00AA1D8D"/>
    <w:rsid w:val="00AD74FC"/>
    <w:rsid w:val="00B059A5"/>
    <w:rsid w:val="00B0766F"/>
    <w:rsid w:val="00B320BF"/>
    <w:rsid w:val="00B47730"/>
    <w:rsid w:val="00B5281C"/>
    <w:rsid w:val="00B6282F"/>
    <w:rsid w:val="00BB0D02"/>
    <w:rsid w:val="00BB7D3B"/>
    <w:rsid w:val="00BD5543"/>
    <w:rsid w:val="00C01747"/>
    <w:rsid w:val="00C4234D"/>
    <w:rsid w:val="00C51A6A"/>
    <w:rsid w:val="00C83553"/>
    <w:rsid w:val="00C91148"/>
    <w:rsid w:val="00CB0664"/>
    <w:rsid w:val="00CB3586"/>
    <w:rsid w:val="00CC7789"/>
    <w:rsid w:val="00CF1807"/>
    <w:rsid w:val="00D13105"/>
    <w:rsid w:val="00D40579"/>
    <w:rsid w:val="00D60E5C"/>
    <w:rsid w:val="00D65541"/>
    <w:rsid w:val="00D909CC"/>
    <w:rsid w:val="00DA4DCC"/>
    <w:rsid w:val="00DB32D7"/>
    <w:rsid w:val="00DD4301"/>
    <w:rsid w:val="00DE43D0"/>
    <w:rsid w:val="00E26C62"/>
    <w:rsid w:val="00E45B60"/>
    <w:rsid w:val="00E47C36"/>
    <w:rsid w:val="00E56756"/>
    <w:rsid w:val="00E61482"/>
    <w:rsid w:val="00E650D2"/>
    <w:rsid w:val="00E774D1"/>
    <w:rsid w:val="00EA5510"/>
    <w:rsid w:val="00EE22B8"/>
    <w:rsid w:val="00F457F8"/>
    <w:rsid w:val="00F52D83"/>
    <w:rsid w:val="00F85152"/>
    <w:rsid w:val="00F95ED4"/>
    <w:rsid w:val="00FA02DF"/>
    <w:rsid w:val="00FB40FE"/>
    <w:rsid w:val="00FC693F"/>
    <w:rsid w:val="00FF5F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BA25D4"/>
  <w14:defaultImageDpi w14:val="300"/>
  <w15:docId w15:val="{4103953D-A004-4A36-9EB6-9253DD9A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E774D1"/>
    <w:pPr>
      <w:spacing w:after="100"/>
    </w:pPr>
  </w:style>
  <w:style w:type="paragraph" w:styleId="T2">
    <w:name w:val="toc 2"/>
    <w:basedOn w:val="Normal"/>
    <w:next w:val="Normal"/>
    <w:autoRedefine/>
    <w:uiPriority w:val="39"/>
    <w:unhideWhenUsed/>
    <w:rsid w:val="00E774D1"/>
    <w:pPr>
      <w:spacing w:after="100"/>
      <w:ind w:left="220"/>
    </w:pPr>
  </w:style>
  <w:style w:type="paragraph" w:styleId="T3">
    <w:name w:val="toc 3"/>
    <w:basedOn w:val="Normal"/>
    <w:next w:val="Normal"/>
    <w:autoRedefine/>
    <w:uiPriority w:val="39"/>
    <w:unhideWhenUsed/>
    <w:rsid w:val="00E774D1"/>
    <w:pPr>
      <w:spacing w:after="100"/>
      <w:ind w:left="440"/>
    </w:pPr>
  </w:style>
  <w:style w:type="character" w:styleId="Kpr">
    <w:name w:val="Hyperlink"/>
    <w:basedOn w:val="VarsaylanParagrafYazTipi"/>
    <w:uiPriority w:val="99"/>
    <w:unhideWhenUsed/>
    <w:rsid w:val="00E774D1"/>
    <w:rPr>
      <w:color w:val="0000FF" w:themeColor="hyperlink"/>
      <w:u w:val="single"/>
    </w:rPr>
  </w:style>
  <w:style w:type="paragraph" w:customStyle="1" w:styleId="TableCaption">
    <w:name w:val="Table Caption"/>
    <w:basedOn w:val="ResimYazs"/>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8265</Words>
  <Characters>47112</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baba yog</cp:lastModifiedBy>
  <cp:revision>2</cp:revision>
  <cp:lastPrinted>2026-06-06T13:59:00Z</cp:lastPrinted>
  <dcterms:created xsi:type="dcterms:W3CDTF">2026-06-10T14:44:00Z</dcterms:created>
  <dcterms:modified xsi:type="dcterms:W3CDTF">2026-06-10T14:44:00Z</dcterms:modified>
  <cp:category/>
</cp:coreProperties>
</file>